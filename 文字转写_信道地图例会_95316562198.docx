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2026-05-29 14:03:15 会议已开启实时转写，机器识别结果仅供参考</w:t>
      </w:r>
    </w:p>
    <w:p>
      <w:r>
        <w:rPr>
          <w:color w:val="000000"/>
        </w:rPr>
        <w:t>邵令瑜 2026-05-29 14:03:16</w:t>
      </w:r>
    </w:p>
    <w:p>
      <w:r>
        <w:rPr>
          <w:color w:val="000000"/>
        </w:rPr>
        <w:t>呃，今天的话我先讲一下这个微调相关的一些方法，呃，首先是这个谢伟之前有提到的这个这种思维链的这种方式。</w:t>
      </w:r>
    </w:p>
    <w:p>
      <w:r>
        <w:rPr>
          <w:color w:val="000000"/>
        </w:rPr>
        <w:t>邵令瑜 2026-05-29 14:03:30</w:t>
      </w:r>
    </w:p>
    <w:p>
      <w:r>
        <w:rPr>
          <w:color w:val="000000"/>
        </w:rPr>
        <w:t>或者说思思维链其实可以算作这个强化学，呃，强化微调，或者说是 reinforce fine tuning 的一种呃工具吧，这个它这个 rft 的宗旨就是不再直接让模型拟合正确答案，然后通过这种奖励呢，让模型自己找到更好的推理行为，就是它的目的是帮助模型学习如何利用知识进行推理，比如说。</w:t>
      </w:r>
    </w:p>
    <w:p>
      <w:r>
        <w:rPr>
          <w:color w:val="000000"/>
        </w:rPr>
        <w:t>邵令瑜 2026-05-29 14:03:55</w:t>
      </w:r>
    </w:p>
    <w:p>
      <w:r>
        <w:rPr>
          <w:color w:val="000000"/>
        </w:rPr>
        <w:t>就是这种思维链的话，它可以比如说去约束你第一步来去通过一个初始的一个输入呢，然后去去得到第一步的一个中间结果，然后第一步再推第二步，每一步它可能会去训练，用到不同的一种物理规律，然后这样的话就可以就是就是可以把这个各种物理规律，让它单独的在每一步当中进行体现，每单独进行训练，然后这这种的话，其实就就整体可以被称作这种强化的微调。</w:t>
      </w:r>
    </w:p>
    <w:p>
      <w:r>
        <w:rPr>
          <w:color w:val="000000"/>
        </w:rPr>
        <w:t>刘娜 2026-05-29 14:04:22</w:t>
      </w:r>
    </w:p>
    <w:p>
      <w:r>
        <w:rPr>
          <w:color w:val="000000"/>
        </w:rPr>
        <w:t>嗯。</w:t>
      </w:r>
    </w:p>
    <w:p>
      <w:r>
        <w:rPr>
          <w:color w:val="000000"/>
        </w:rPr>
        <w:t>邵令瑜 2026-05-29 14:04:27</w:t>
      </w:r>
    </w:p>
    <w:p>
      <w:r>
        <w:rPr>
          <w:color w:val="000000"/>
        </w:rPr>
        <w:t>然后呢，这种的话它总体而言可以分为三种，三种就是呃，发展的这个方式吧，或者说就是不但，嗯，就是。</w:t>
      </w:r>
    </w:p>
    <w:p>
      <w:r>
        <w:rPr>
          <w:color w:val="000000"/>
        </w:rPr>
        <w:t>邵令瑜 2026-05-29 14:04:41</w:t>
      </w:r>
    </w:p>
    <w:p>
      <w:r>
        <w:rPr>
          <w:color w:val="000000"/>
        </w:rPr>
        <w:t>就最最开始是这个 rhf 加上这个奖励模型，加上 ppo 的这个这种非非常原始，这个 rhf 之前我应该应该也说过，就是呃，通过人类评分，然后去训练一个奖励模型，然后去去去这个去对这个模型的输出进行打分，然后对模型进行这个有偏的一个优化。</w:t>
      </w:r>
    </w:p>
    <w:p>
      <w:r>
        <w:rPr>
          <w:color w:val="000000"/>
        </w:rPr>
        <w:t>邵令瑜 2026-05-29 14:05:02</w:t>
      </w:r>
    </w:p>
    <w:p>
      <w:r>
        <w:rPr>
          <w:color w:val="000000"/>
        </w:rPr>
        <w:t>然后呢，后面呢就发展成这个 dpo，这个 dpo 呢是通过数学上的一些推导，直接把这个人类就是人 rhf，然后这嗯，这个 rm 这个东西给消掉了，直接通过一个就可以自动化的一个方式。</w:t>
      </w:r>
    </w:p>
    <w:p>
      <w:r>
        <w:rPr>
          <w:color w:val="000000"/>
        </w:rPr>
        <w:t>邵令瑜 2026-05-29 14:05:18</w:t>
      </w:r>
    </w:p>
    <w:p>
      <w:r>
        <w:rPr>
          <w:color w:val="000000"/>
        </w:rPr>
        <w:t>去对所去对模型的输出进行一个评估，呃，去进行一个比较，然后再后面就发展成这个 trpo ，这个的话就是等于说是让模型同时输出多个候选的。</w:t>
      </w:r>
    </w:p>
    <w:p>
      <w:r>
        <w:rPr>
          <w:color w:val="000000"/>
        </w:rPr>
        <w:t>邵令瑜 2026-05-29 14:05:31</w:t>
      </w:r>
    </w:p>
    <w:p>
      <w:r>
        <w:rPr>
          <w:color w:val="000000"/>
        </w:rPr>
        <w:t>嗯，可行的，呃，候选的这个结果，然后对他们他们自己内部进行一个相对的比较，呃，不过我这个今天介绍这个其实和就是我这个微调呢，其实没有很大关系，因为。</w:t>
      </w:r>
    </w:p>
    <w:p>
      <w:r>
        <w:rPr>
          <w:color w:val="000000"/>
        </w:rPr>
        <w:t>邵令瑜 2026-05-29 14:05:45</w:t>
      </w:r>
    </w:p>
    <w:p>
      <w:r>
        <w:rPr>
          <w:color w:val="000000"/>
        </w:rPr>
        <w:t>呃，我们这个就是这里所谓的进，如何利用知识进行推理呢？其实比如说更像，更像那种逻辑推理，它比如说每一步呢，它可以用。</w:t>
      </w:r>
    </w:p>
    <w:p>
      <w:r>
        <w:rPr>
          <w:color w:val="000000"/>
        </w:rPr>
        <w:t>刘娜 2026-05-29 14:05:55</w:t>
      </w:r>
    </w:p>
    <w:p>
      <w:r>
        <w:rPr>
          <w:color w:val="000000"/>
        </w:rPr>
        <w:t>嗯。</w:t>
      </w:r>
    </w:p>
    <w:p>
      <w:r>
        <w:rPr>
          <w:color w:val="000000"/>
        </w:rPr>
        <w:t>邵令瑜 2026-05-29 14:05:58</w:t>
      </w:r>
    </w:p>
    <w:p>
      <w:r>
        <w:rPr>
          <w:color w:val="000000"/>
        </w:rPr>
        <w:t>嗯，多种的方式，比如说我今天要证明一个数学题，这个我可以呃用，比如说 a 的 a 的方法也可以用 B 的方法。呃，不能说用 a 方法就是好的，用 B 方法就是错的，因为他们都可以达到一个结果。</w:t>
      </w:r>
    </w:p>
    <w:p>
      <w:r>
        <w:rPr>
          <w:color w:val="000000"/>
        </w:rPr>
        <w:t>邵令瑜 2026-05-29 14:06:14</w:t>
      </w:r>
    </w:p>
    <w:p>
      <w:r>
        <w:rPr>
          <w:color w:val="000000"/>
        </w:rPr>
        <w:t>然后这种啊，这个 rft 呢就可以训练模型，既可以使用 AA 方法，也可以使用 B 方法，它不，它不去把这个限制死。但是这个在我们。</w:t>
      </w:r>
    </w:p>
    <w:p>
      <w:r>
        <w:rPr>
          <w:color w:val="000000"/>
        </w:rPr>
        <w:t>邵令瑜 2026-05-29 14:06:24</w:t>
      </w:r>
    </w:p>
    <w:p>
      <w:r>
        <w:rPr>
          <w:color w:val="000000"/>
        </w:rPr>
        <w:t>这个信道地图的这个估计的里面呢，它其实这种嗯，物理规律呢，其实比较死，说白了，也就是像这种那个呃自由空间啊，这种。</w:t>
      </w:r>
    </w:p>
    <w:p>
      <w:r>
        <w:rPr>
          <w:color w:val="000000"/>
        </w:rPr>
        <w:t>邵令瑜 2026-05-29 14:06:36</w:t>
      </w:r>
    </w:p>
    <w:p>
      <w:r>
        <w:rPr>
          <w:color w:val="000000"/>
        </w:rPr>
        <w:t>但是呢，它这个整体的一个逻辑就是我们如何去把这个，呃，物理物理规律让模型，模型进行学习，就是这种思维链的这种。</w:t>
      </w:r>
    </w:p>
    <w:p>
      <w:r>
        <w:rPr>
          <w:color w:val="000000"/>
        </w:rPr>
        <w:t>邵令瑜 2026-05-29 14:06:47</w:t>
      </w:r>
    </w:p>
    <w:p>
      <w:r>
        <w:rPr>
          <w:color w:val="000000"/>
        </w:rPr>
        <w:t>呃，这个训练方式其实可以借鉴的，我就这个是我第一部分这个也就是其实就是介绍一下这个思维链在我们这里的用法，然后第二个的话，我就想想说一下我们这个 LM。</w:t>
      </w:r>
    </w:p>
    <w:p>
      <w:r>
        <w:rPr>
          <w:color w:val="000000"/>
        </w:rPr>
        <w:t>邵令瑜 2026-05-29 14:07:00</w:t>
      </w:r>
    </w:p>
    <w:p>
      <w:r>
        <w:rPr>
          <w:color w:val="000000"/>
        </w:rPr>
        <w:t>这个包括就是上一次组会这个您提到有些有些问题，之前不是提到了这个医学领域的，这个他和 lm 做一些迁移吗？他是怎么做的？那么那些就是。</w:t>
      </w:r>
    </w:p>
    <w:p>
      <w:r>
        <w:rPr>
          <w:color w:val="000000"/>
        </w:rPr>
        <w:t>邵令瑜 2026-05-29 14:07:13</w:t>
      </w:r>
    </w:p>
    <w:p>
      <w:r>
        <w:rPr>
          <w:color w:val="000000"/>
        </w:rPr>
        <w:t>嗯，比如说医学啊，呃，各种什么呃，像那种电力啊，这种他们更多的把这种大语，嗯，大，呃，大模型作为这种问答的模型，也就是说他做的是这个 instruct tuning 这种工作。</w:t>
      </w:r>
    </w:p>
    <w:p>
      <w:r>
        <w:rPr>
          <w:color w:val="000000"/>
        </w:rPr>
        <w:t>邵令瑜 2026-05-29 14:07:27</w:t>
      </w:r>
    </w:p>
    <w:p>
      <w:r>
        <w:rPr>
          <w:color w:val="000000"/>
        </w:rPr>
        <w:t>比如说他，他一般的一般的这个测试项可以分为就是这三种大，呃，大概就是就是就是你问，然后模型答的这种，所以他呢其实。</w:t>
      </w:r>
    </w:p>
    <w:p>
      <w:r>
        <w:rPr>
          <w:color w:val="000000"/>
        </w:rPr>
        <w:t>邵令瑜 2026-05-29 14:07:38</w:t>
      </w:r>
    </w:p>
    <w:p>
      <w:r>
        <w:rPr>
          <w:color w:val="000000"/>
        </w:rPr>
        <w:t>非常自然的有一些这个文本的一些数据集，比如比如说他可以呃，给你一张给你一张这个医疗的那种 X 光片，然后说。</w:t>
      </w:r>
    </w:p>
    <w:p>
      <w:r>
        <w:rPr>
          <w:color w:val="000000"/>
        </w:rPr>
        <w:t>邵令瑜 2026-05-29 14:07:50</w:t>
      </w:r>
    </w:p>
    <w:p>
      <w:r>
        <w:rPr>
          <w:color w:val="000000"/>
        </w:rPr>
        <w:t>呃，这个上面肯就是就是给这个大一模型问问大一模型，说这个上面，比如说你从这个 X 光片中， X 光片中可以看出哪些问题，或者说是你可以给我指出它这个，比如说某些脏器，它是在哪里看，有没有什么病变，这种这个都是非常自然的，但是在我们。</w:t>
      </w:r>
    </w:p>
    <w:p>
      <w:r>
        <w:rPr>
          <w:color w:val="000000"/>
        </w:rPr>
        <w:t>邵令瑜 2026-05-29 14:08:09</w:t>
      </w:r>
    </w:p>
    <w:p>
      <w:r>
        <w:rPr>
          <w:color w:val="000000"/>
        </w:rPr>
        <w:t>这种，呃，比如说流体仿真天气这种领域，它其实没有这种很自然的这个文本语言的嵌入。所以说呢，想要这个，我们想要去把它做这种领域上的这种迁迁移的话呢。</w:t>
      </w:r>
    </w:p>
    <w:p>
      <w:r>
        <w:rPr>
          <w:color w:val="000000"/>
        </w:rPr>
        <w:t>邵令瑜 2026-05-29 14:08:23</w:t>
      </w:r>
    </w:p>
    <w:p>
      <w:r>
        <w:rPr>
          <w:color w:val="000000"/>
        </w:rPr>
        <w:t>呃，我们就要这个，把这种物理相关的东西去，去让他嵌入，因为这个物理的话，在这这些领域其实比较重要的，比如说流体仿真，它需要有那种流流体方程，对吧？然后天气的话呢，它有天，这个相关的一些流体也好，各各种各样的这种物理方程，这个是需要模型去。</w:t>
      </w:r>
    </w:p>
    <w:p>
      <w:r>
        <w:rPr>
          <w:color w:val="000000"/>
        </w:rPr>
        <w:t>邵令瑜 2026-05-29 14:08:45</w:t>
      </w:r>
    </w:p>
    <w:p>
      <w:r>
        <w:rPr>
          <w:color w:val="000000"/>
        </w:rPr>
        <w:t>比较明确的去知道或者是去遵守的这个的话，总体而言也可以分为三个这种嗯一脉相承的这种方式，第一个是不是 pin 这个自然不用说，就是在损失上对它进行这个物理的约束嘛。</w:t>
      </w:r>
    </w:p>
    <w:p>
      <w:r>
        <w:rPr>
          <w:color w:val="000000"/>
        </w:rPr>
        <w:t>邵令瑜 2026-05-29 14:09:03</w:t>
      </w:r>
    </w:p>
    <w:p>
      <w:r>
        <w:rPr>
          <w:color w:val="000000"/>
        </w:rPr>
        <w:t>然后第二个是 neural operator 这个其实也就是去学习一个呃，场的一个变化的方式，这个这个也不在这里讲，我这我觉得最主要是我讲一下这个 pes language 这个其实是。</w:t>
      </w:r>
    </w:p>
    <w:p>
      <w:r>
        <w:rPr>
          <w:color w:val="000000"/>
        </w:rPr>
        <w:t>邵令瑜 2026-05-29 14:09:19</w:t>
      </w:r>
    </w:p>
    <w:p>
      <w:r>
        <w:rPr>
          <w:color w:val="000000"/>
        </w:rPr>
        <w:t>非常契合这个 lm 的一种做法，就是说，比如说可以看这个工作，它这个 lmfor fluid 就是将演变的流体场看作这个时序切片的一个序列，就是说它，它把每一时间这个流体呢，通过一个呃，vae 或者说是反正就是这种。</w:t>
      </w:r>
    </w:p>
    <w:p>
      <w:r>
        <w:rPr>
          <w:color w:val="000000"/>
        </w:rPr>
        <w:t>邵令瑜 2026-05-29 14:09:37</w:t>
      </w:r>
    </w:p>
    <w:p>
      <w:r>
        <w:rPr>
          <w:color w:val="000000"/>
        </w:rPr>
        <w:t>呃，压缩或者说这种升维的这个方式去压缩成一个隐变量，然后呢在这个，呃，就是把这个流体的一个演，呃，流体场的一个演变变成这个隐变量的一个序列。</w:t>
      </w:r>
    </w:p>
    <w:p>
      <w:r>
        <w:rPr>
          <w:color w:val="000000"/>
        </w:rPr>
        <w:t>邵令瑜 2026-05-29 14:09:53</w:t>
      </w:r>
    </w:p>
    <w:p>
      <w:r>
        <w:rPr>
          <w:color w:val="000000"/>
        </w:rPr>
        <w:t>这个序列就可以看作是给 LM 的这个呃，要输出他去预测的这个呃， token 的序列，这种就是一个时时序的一个。</w:t>
      </w:r>
    </w:p>
    <w:p>
      <w:r>
        <w:rPr>
          <w:color w:val="000000"/>
        </w:rPr>
        <w:t>邵令瑜 2026-05-29 14:10:06</w:t>
      </w:r>
    </w:p>
    <w:p>
      <w:r>
        <w:rPr>
          <w:color w:val="000000"/>
        </w:rPr>
        <w:t>一个这个 pdslanguage 的一个方法。然后呢，其实呃， lm 除了因为它本身它它这个，它的这个核心就是它的一个 attention 嘛 attention 是可以。</w:t>
      </w:r>
    </w:p>
    <w:p>
      <w:r>
        <w:rPr>
          <w:color w:val="000000"/>
        </w:rPr>
        <w:t>邵令瑜 2026-05-29 14:10:19</w:t>
      </w:r>
    </w:p>
    <w:p>
      <w:r>
        <w:rPr>
          <w:color w:val="000000"/>
        </w:rPr>
        <w:t>呃，就是全相当于一个全局的注意力，呃，它其实也可以是二维的，就就像那个位置编码一样，它那个位置编码可以编码 xxy 方向，它其实也可以作为有一个空间的这种。</w:t>
      </w:r>
    </w:p>
    <w:p>
      <w:r>
        <w:rPr>
          <w:color w:val="000000"/>
        </w:rPr>
        <w:t>邵令瑜 2026-05-29 14:10:33</w:t>
      </w:r>
    </w:p>
    <w:p>
      <w:r>
        <w:rPr>
          <w:color w:val="000000"/>
        </w:rPr>
        <w:t>空间的这种 pdslanguage 这种使用方法，也就是说下面提到的这个，呃，这个工作，他就是啊，我们这边可能没写，他就是把这个。</w:t>
      </w:r>
    </w:p>
    <w:p>
      <w:r>
        <w:rPr>
          <w:color w:val="000000"/>
        </w:rPr>
        <w:t>邵令瑜 2026-05-29 14:10:44</w:t>
      </w:r>
    </w:p>
    <w:p>
      <w:r>
        <w:rPr>
          <w:color w:val="000000"/>
        </w:rPr>
        <w:t>嗯，这个二维的一个。就是卫星图像，然后和那个？</w:t>
      </w:r>
    </w:p>
    <w:p>
      <w:r>
        <w:rPr>
          <w:color w:val="000000"/>
        </w:rPr>
        <w:t>邵令瑜 2026-05-29 14:10:53</w:t>
      </w:r>
    </w:p>
    <w:p>
      <w:r>
        <w:rPr>
          <w:color w:val="000000"/>
        </w:rPr>
        <w:t>呃，他是它是这样的，它有它给 lm 三个，三个输入，一个是卫星图像，一个是环境信息，还有一个是这个 3gpp，他们一个就是模，一个那种经典模型，就比如说是自由空间的那种，它算出来一个非常经典的一个模型，然后。</w:t>
      </w:r>
    </w:p>
    <w:p>
      <w:r>
        <w:rPr>
          <w:color w:val="000000"/>
        </w:rPr>
        <w:t>邵令瑜 2026-05-29 14:11:10</w:t>
      </w:r>
    </w:p>
    <w:p>
      <w:r>
        <w:rPr>
          <w:color w:val="000000"/>
        </w:rPr>
        <w:t>呃，这个模型结果呢未给 lm 当然也是也是通过这个，呃，合并，然后把它变成 token，把这个把它喂给 lm，然后 lm 去预测这个。</w:t>
      </w:r>
    </w:p>
    <w:p>
      <w:r>
        <w:rPr>
          <w:color w:val="000000"/>
        </w:rPr>
        <w:t>邵令瑜 2026-05-29 14:11:22</w:t>
      </w:r>
    </w:p>
    <w:p>
      <w:r>
        <w:rPr>
          <w:color w:val="000000"/>
        </w:rPr>
        <w:t>呃，真实的，呃，信道地图相对于这个经典模型的一个，呃， difference 就是在，在，在它上面，比如说加东西嘛，就是这个意思，然后它的它的核心就是这个全局的一个 attention，或者说全，呃，全局的一个这个 transformer，因为这个 transformer 呢，它是相对于这个 CNN 来说，CNN 的感受也是有限的。呃，然后 transformer 就可以通过全，就是全局的建模这种。</w:t>
      </w:r>
    </w:p>
    <w:p>
      <w:r>
        <w:rPr>
          <w:color w:val="000000"/>
        </w:rPr>
        <w:t>邵令瑜 2026-05-29 14:11:50</w:t>
      </w:r>
    </w:p>
    <w:p>
      <w:r>
        <w:rPr>
          <w:color w:val="000000"/>
        </w:rPr>
        <w:t>呃，这种衰减的这个规律，然后呢就可就可以就是去做到这个这个信道的一个估计。对这这种的话，我觉得是相比于我们真正用这个下面提到的这种物理规律的文字表述放入 prompt 这种其实更契合 lm 它自己的这种生成的特性。</w:t>
      </w:r>
    </w:p>
    <w:p>
      <w:r>
        <w:rPr>
          <w:color w:val="000000"/>
        </w:rPr>
        <w:t>邵令瑜 2026-05-29 14:12:11</w:t>
      </w:r>
    </w:p>
    <w:p>
      <w:r>
        <w:rPr>
          <w:color w:val="000000"/>
        </w:rPr>
        <w:t>因为如果我们单纯使用物理规律的文字表述放放放的话，它基本上是作用于领域和任务提示，比如说就是，唉，你现在要要为我生成一个线条地图，你要怎么怎么样怎么怎么样。</w:t>
      </w:r>
    </w:p>
    <w:p>
      <w:r>
        <w:rPr>
          <w:color w:val="000000"/>
        </w:rPr>
        <w:t>邵令瑜 2026-05-29 14:12:24</w:t>
      </w:r>
    </w:p>
    <w:p>
      <w:r>
        <w:rPr>
          <w:color w:val="000000"/>
        </w:rPr>
        <w:t>呃，这种的话就相当于一个约束，这个虽然可以，比如说在一定程度上约束 lm 这个去，呃，去写，去利用那些物理规律，但是。</w:t>
      </w:r>
    </w:p>
    <w:p>
      <w:r>
        <w:rPr>
          <w:color w:val="000000"/>
        </w:rPr>
        <w:t>邵令瑜 2026-05-29 14:12:36</w:t>
      </w:r>
    </w:p>
    <w:p>
      <w:r>
        <w:rPr>
          <w:color w:val="000000"/>
        </w:rPr>
        <w:t>但是这个即便我们用上思考链 lm ，它本身可能并不会，就是知道真正真正的学会去推理，就是像我们前像我像我前面说过的。</w:t>
      </w:r>
    </w:p>
    <w:p>
      <w:r>
        <w:rPr>
          <w:color w:val="000000"/>
        </w:rPr>
        <w:t>邵令瑜 2026-05-29 14:12:49</w:t>
      </w:r>
    </w:p>
    <w:p>
      <w:r>
        <w:rPr>
          <w:color w:val="000000"/>
        </w:rPr>
        <w:t>你只是放入 prompt 的话，这个东西对他的就约束其实是不高的。真正真正的这个我们要去把物理的规律嵌入嵌入到这个话是要用一种物理的方法去编码它这个 prompt。</w:t>
      </w:r>
    </w:p>
    <w:p>
      <w:r>
        <w:rPr>
          <w:color w:val="000000"/>
        </w:rPr>
        <w:t>邵令瑜 2026-05-29 14:13:02</w:t>
      </w:r>
    </w:p>
    <w:p>
      <w:r>
        <w:rPr>
          <w:color w:val="000000"/>
        </w:rPr>
        <w:t>啊，或者是去编码，我们这些 token 差不多就是这样子去，所以我其实考虑的，呃，我们是不是可以从这个方这个方法去，去给大家去延伸一下，因为它这个只是。</w:t>
      </w:r>
    </w:p>
    <w:p>
      <w:r>
        <w:rPr>
          <w:color w:val="000000"/>
        </w:rPr>
        <w:t>邵令瑜 2026-05-29 14:13:17</w:t>
      </w:r>
    </w:p>
    <w:p>
      <w:r>
        <w:rPr>
          <w:color w:val="000000"/>
        </w:rPr>
        <w:t>呃，单纯的去做了一个预测嘛，它相对相相当于，比如说可能是只有一种任务，就是比如说我有发射机就发射机，然后让它去预测一个群。</w:t>
      </w:r>
    </w:p>
    <w:p>
      <w:r>
        <w:rPr>
          <w:color w:val="000000"/>
        </w:rPr>
        <w:t>邵令瑜 2026-05-29 14:13:28</w:t>
      </w:r>
    </w:p>
    <w:p>
      <w:r>
        <w:rPr>
          <w:color w:val="000000"/>
        </w:rPr>
        <w:t>呃，预预测一个那个真实的一个信道地图，但是比如说他它这种呃 transformer 呢，它这个是不是可以，比如说带有 mask 的，如果有，如果我们可以就是考虑那种。</w:t>
      </w:r>
    </w:p>
    <w:p>
      <w:r>
        <w:rPr>
          <w:color w:val="000000"/>
        </w:rPr>
        <w:t>邵令瑜 2026-05-29 14:13:41</w:t>
      </w:r>
    </w:p>
    <w:p>
      <w:r>
        <w:rPr>
          <w:color w:val="000000"/>
        </w:rPr>
        <w:t>嗯，带 mask 的这这种预测的话，是不是比，比如说可以实现这种吸收的补全，呃，这种呃，一些比较就是可能呃，往常需要不同模型，或者说是。</w:t>
      </w:r>
    </w:p>
    <w:p>
      <w:r>
        <w:rPr>
          <w:color w:val="000000"/>
        </w:rPr>
        <w:t>邵令瑜 2026-05-29 14:13:56</w:t>
      </w:r>
    </w:p>
    <w:p>
      <w:r>
        <w:rPr>
          <w:color w:val="000000"/>
        </w:rPr>
        <w:t>这个模型的不同的呃版本去，去这个去实现的任务去，可以把它就可以把它，呃统合到同一种。</w:t>
      </w:r>
    </w:p>
    <w:p>
      <w:r>
        <w:rPr>
          <w:color w:val="000000"/>
        </w:rPr>
        <w:t>邵令瑜 2026-05-29 14:14:07</w:t>
      </w:r>
    </w:p>
    <w:p>
      <w:r>
        <w:rPr>
          <w:color w:val="000000"/>
        </w:rPr>
        <w:t>同一个这个 lm 上，我们只用，就是利用它的这个 transformer 这种 token 预测的这种能力，就，就可以完成这种各种各样的任务。呃，就这个就是我考虑的这个目前可能。</w:t>
      </w:r>
    </w:p>
    <w:p>
      <w:r>
        <w:rPr>
          <w:color w:val="000000"/>
        </w:rPr>
        <w:t>邵令瑜 2026-05-29 14:14:22</w:t>
      </w:r>
    </w:p>
    <w:p>
      <w:r>
        <w:rPr>
          <w:color w:val="000000"/>
        </w:rPr>
        <w:t>嗯，可以去看的方向，然后关于今天谢伟谢伟觉得这个。Can Sora. 呃，就是 laura 需需不需要用这个这个其实。</w:t>
      </w:r>
    </w:p>
    <w:p>
      <w:r>
        <w:rPr>
          <w:color w:val="000000"/>
        </w:rPr>
        <w:t>邵令瑜 2026-05-29 14:14:35</w:t>
      </w:r>
    </w:p>
    <w:p>
      <w:r>
        <w:rPr>
          <w:color w:val="000000"/>
        </w:rPr>
        <w:t>呃，我这里所说的 IFT 呃，包括这里的这种 pds language 你去调，就是你一旦一旦涉及要调这个模型，你要去重新训练模型。</w:t>
      </w:r>
    </w:p>
    <w:p>
      <w:r>
        <w:rPr>
          <w:color w:val="000000"/>
        </w:rPr>
        <w:t>邵令瑜 2026-05-29 14:14:49</w:t>
      </w:r>
    </w:p>
    <w:p>
      <w:r>
        <w:rPr>
          <w:color w:val="000000"/>
        </w:rPr>
        <w:t>它就必须涉及到你是要去做一个全参的微调，还是说一个去部分参的微调，如果是一个部分，它也就是 peft 啊 parameter efficient 这这种的话，它。</w:t>
      </w:r>
    </w:p>
    <w:p>
      <w:r>
        <w:rPr>
          <w:color w:val="000000"/>
        </w:rPr>
        <w:t>邵令瑜 2026-05-29 14:15:00</w:t>
      </w:r>
    </w:p>
    <w:p>
      <w:r>
        <w:rPr>
          <w:color w:val="000000"/>
        </w:rPr>
        <w:t>百分之嗯六七十几乎都是涉及这个呃 lora 的，因为这种东西它开销最小，你一个一个这个 lm 非常大，你把它放进。</w:t>
      </w:r>
    </w:p>
    <w:p>
      <w:r>
        <w:rPr>
          <w:color w:val="000000"/>
        </w:rPr>
        <w:t>邵令瑜 2026-05-29 14:15:11</w:t>
      </w:r>
    </w:p>
    <w:p>
      <w:r>
        <w:rPr>
          <w:color w:val="000000"/>
        </w:rPr>
        <w:t>把它方写成本身就已经很不容易了，甚至你可能还是要量化，那如果要量化的话，那可能就是 qlaura ，对吧？呃，你如果真的要全参的这种去微调的话，这个东西代价非常大，所以你涉及到微调，其实是一定需要 laura 或者说是。</w:t>
      </w:r>
    </w:p>
    <w:p>
      <w:r>
        <w:rPr>
          <w:color w:val="000000"/>
        </w:rPr>
        <w:t>邵令瑜 2026-05-29 14:15:26</w:t>
      </w:r>
    </w:p>
    <w:p>
      <w:r>
        <w:rPr>
          <w:color w:val="000000"/>
        </w:rPr>
        <w:t>A adapter. 就其实就是这两种方法，当然你也可以说我完全不需要微调，就我完全不需要调，比如说这个就是我们这这里第 3 点 llmsagent。</w:t>
      </w:r>
    </w:p>
    <w:p>
      <w:r>
        <w:rPr>
          <w:color w:val="000000"/>
        </w:rPr>
        <w:t>邵令瑜 2026-05-29 14:15:40</w:t>
      </w:r>
    </w:p>
    <w:p>
      <w:r>
        <w:rPr>
          <w:color w:val="000000"/>
        </w:rPr>
        <w:t>呃，谢伟可能也有提过，就是说我这个 L 可以把它当做一个控制的一个这种就就总控还可以去调用各种各样的模型。</w:t>
      </w:r>
    </w:p>
    <w:p>
      <w:r>
        <w:rPr>
          <w:color w:val="000000"/>
        </w:rPr>
        <w:t>邵令瑜 2026-05-29 14:15:53</w:t>
      </w:r>
    </w:p>
    <w:p>
      <w:r>
        <w:rPr>
          <w:color w:val="000000"/>
        </w:rPr>
        <w:t>比如说去调用这个呃，一些经验的模型，它可以去调用这个呃，一些光锥，但是这个话它虽然可能就是。</w:t>
      </w:r>
    </w:p>
    <w:p>
      <w:r>
        <w:rPr>
          <w:color w:val="000000"/>
        </w:rPr>
        <w:t>邵令瑜 2026-05-29 14:16:06</w:t>
      </w:r>
    </w:p>
    <w:p>
      <w:r>
        <w:rPr>
          <w:color w:val="000000"/>
        </w:rPr>
        <w:t>它比单独的，我们使用这个光锥可能混合起来就是混合起来嘛，它可能会效果要好一点，但是这种东西其实代价也是挺大的，而且这个我觉得也就不符合我们。</w:t>
      </w:r>
    </w:p>
    <w:p>
      <w:r>
        <w:rPr>
          <w:color w:val="000000"/>
        </w:rPr>
        <w:t>邵令瑜 2026-05-29 14:16:17</w:t>
      </w:r>
    </w:p>
    <w:p>
      <w:r>
        <w:rPr>
          <w:color w:val="000000"/>
        </w:rPr>
        <w:t>目前这个想要快速的去模拟这个信道地图的这这种想法，我觉得这个话目前可能这个用法还是要还是要去看。</w:t>
      </w:r>
    </w:p>
    <w:p>
      <w:r>
        <w:rPr>
          <w:color w:val="000000"/>
        </w:rPr>
        <w:t>邵令瑜 2026-05-29 14:16:28</w:t>
      </w:r>
    </w:p>
    <w:p>
      <w:r>
        <w:rPr>
          <w:color w:val="000000"/>
        </w:rPr>
        <w:t>就是去再去探讨一下，嗯，目前的话我觉得最有最有这个研究价值的，可能还是这个 pdslanguage 的这个这这种使用的方式，这个可以去挖掘一下。</w:t>
      </w:r>
    </w:p>
    <w:p>
      <w:r>
        <w:rPr>
          <w:color w:val="000000"/>
        </w:rPr>
        <w:t>邵令瑜 2026-05-29 14:16:42</w:t>
      </w:r>
    </w:p>
    <w:p>
      <w:r>
        <w:rPr>
          <w:color w:val="000000"/>
        </w:rPr>
        <w:t>进来。就是这些。</w:t>
      </w:r>
    </w:p>
    <w:p>
      <w:r>
        <w:rPr>
          <w:color w:val="000000"/>
        </w:rPr>
        <w:t>刘娜 2026-05-29 14:16:45</w:t>
      </w:r>
    </w:p>
    <w:p>
      <w:r>
        <w:rPr>
          <w:color w:val="000000"/>
        </w:rPr>
        <w:t>唉，我在想你现在如果是就 pdes language 这个，嗯，其实呃，我们是还嗯，就重新就类似于要重新去设计一个类似于 diffusion model 这样的一个方法。</w:t>
      </w:r>
    </w:p>
    <w:p>
      <w:r>
        <w:rPr>
          <w:color w:val="000000"/>
        </w:rPr>
        <w:t>刘娜 2026-05-29 14:17:03</w:t>
      </w:r>
    </w:p>
    <w:p>
      <w:r>
        <w:rPr>
          <w:color w:val="000000"/>
        </w:rPr>
        <w:t>用到信度地地图构建的任务上吧？</w:t>
      </w:r>
    </w:p>
    <w:p>
      <w:r>
        <w:rPr>
          <w:color w:val="000000"/>
        </w:rPr>
        <w:t>邵令瑜 2026-05-29 14:17:06</w:t>
      </w:r>
    </w:p>
    <w:p>
      <w:r>
        <w:rPr>
          <w:color w:val="000000"/>
        </w:rPr>
        <w:t>这个主要是主要是其实涉及，呃，它涉及我们这个如何去编码这个 token，也就是说原本呢，它这个 llama 它不是前面有一个呃 text encoder，然后它有这种呃，这个叫什么？</w:t>
      </w:r>
    </w:p>
    <w:p>
      <w:r>
        <w:rPr>
          <w:color w:val="000000"/>
        </w:rPr>
        <w:t>刘娜 2026-05-29 14:17:13</w:t>
      </w:r>
    </w:p>
    <w:p>
      <w:r>
        <w:rPr>
          <w:color w:val="000000"/>
        </w:rPr>
        <w:t>用到信度地地图构建的任务上吧？</w:t>
      </w:r>
    </w:p>
    <w:p>
      <w:r>
        <w:rPr>
          <w:color w:val="000000"/>
        </w:rPr>
        <w:t>邵令瑜 2026-05-29 14:17:22</w:t>
      </w:r>
    </w:p>
    <w:p>
      <w:r>
        <w:rPr>
          <w:color w:val="000000"/>
        </w:rPr>
        <w:t>呃，反正就是就就是把这个文本和图像编码成这个，然后然后去，然后把它们把这个 token 序列喂给 lm。所以但是放在这个 pds language 的话，这一部分当然肯当然就不需要了，或者说这一部分可能需要肯定需要重新设计。</w:t>
      </w:r>
    </w:p>
    <w:p>
      <w:r>
        <w:rPr>
          <w:color w:val="000000"/>
        </w:rPr>
        <w:t>刘娜 2026-05-29 14:17:32</w:t>
      </w:r>
    </w:p>
    <w:p>
      <w:r>
        <w:rPr>
          <w:color w:val="000000"/>
        </w:rPr>
        <w:t>嗯。</w:t>
      </w:r>
    </w:p>
    <w:p>
      <w:r>
        <w:rPr>
          <w:color w:val="000000"/>
        </w:rPr>
        <w:t>刘娜 2026-05-29 14:17:38</w:t>
      </w:r>
    </w:p>
    <w:p>
      <w:r>
        <w:rPr>
          <w:color w:val="000000"/>
        </w:rPr>
        <w:t>嗯。</w:t>
      </w:r>
    </w:p>
    <w:p>
      <w:r>
        <w:rPr>
          <w:color w:val="000000"/>
        </w:rPr>
        <w:t>邵令瑜 2026-05-29 14:17:40</w:t>
      </w:r>
    </w:p>
    <w:p>
      <w:r>
        <w:rPr>
          <w:color w:val="000000"/>
        </w:rPr>
        <w:t>但是 lm 它的本体就是它，它自己怎么样，它自己那个 transformer 呃，它那个是如何设计这一部分，我们基本上是不需要动的，而是，而我们这个一般。</w:t>
      </w:r>
    </w:p>
    <w:p>
      <w:r>
        <w:rPr>
          <w:color w:val="000000"/>
        </w:rPr>
        <w:t>邵令瑜 2026-05-29 14:17:53</w:t>
      </w:r>
    </w:p>
    <w:p>
      <w:r>
        <w:rPr>
          <w:color w:val="000000"/>
        </w:rPr>
        <w:t>我们知道 laura 也就是大家都其实都是微调 attention，其实这个地方也没有什么好设计，就是我把 laura 放到 attention 上其实就可以了，最主要是还是我们去如何设计，把这个我们这个信道这个初始条件。</w:t>
      </w:r>
    </w:p>
    <w:p>
      <w:r>
        <w:rPr>
          <w:color w:val="000000"/>
        </w:rPr>
        <w:t>邵令瑜 2026-05-29 14:18:10</w:t>
      </w:r>
    </w:p>
    <w:p>
      <w:r>
        <w:rPr>
          <w:color w:val="000000"/>
        </w:rPr>
        <w:t>去给它进行编码，然后让这个 lm 去预测。这个这个是主要的问题。</w:t>
      </w:r>
    </w:p>
    <w:p>
      <w:r>
        <w:rPr>
          <w:color w:val="000000"/>
        </w:rPr>
        <w:t>刘娜 2026-05-29 14:18:15</w:t>
      </w:r>
    </w:p>
    <w:p>
      <w:r>
        <w:rPr>
          <w:color w:val="000000"/>
        </w:rPr>
        <w:t>嗯嗯嗯，好明白，就是还是相当于哦，我们可能会选选一个模型，比如你是呃 transformer 架构的或者是其他架构的，那我们只在。</w:t>
      </w:r>
    </w:p>
    <w:p>
      <w:r>
        <w:rPr>
          <w:color w:val="000000"/>
        </w:rPr>
        <w:t>刘娜 2026-05-29 14:18:30</w:t>
      </w:r>
    </w:p>
    <w:p>
      <w:r>
        <w:rPr>
          <w:color w:val="000000"/>
        </w:rPr>
        <w:t>呃，相当于还是在输入侧去做工作，看我们的用能用到这个新浪地图构建上能拿到的这个嗯， prompt 或者是 token 是什么样子的。</w:t>
      </w:r>
    </w:p>
    <w:p>
      <w:r>
        <w:rPr>
          <w:color w:val="000000"/>
        </w:rPr>
        <w:t>邵令瑜 2026-05-29 14:18:35</w:t>
      </w:r>
    </w:p>
    <w:p>
      <w:r>
        <w:rPr>
          <w:color w:val="000000"/>
        </w:rPr>
        <w:t>对。</w:t>
      </w:r>
    </w:p>
    <w:p>
      <w:r>
        <w:rPr>
          <w:color w:val="000000"/>
        </w:rPr>
        <w:t>邵令瑜 2026-05-29 14:18:43</w:t>
      </w:r>
    </w:p>
    <w:p>
      <w:r>
        <w:rPr>
          <w:color w:val="000000"/>
        </w:rPr>
        <w:t>对对。</w:t>
      </w:r>
    </w:p>
    <w:p>
      <w:r>
        <w:rPr>
          <w:color w:val="000000"/>
        </w:rPr>
        <w:t>刘娜 2026-05-29 14:18:44</w:t>
      </w:r>
    </w:p>
    <w:p>
      <w:r>
        <w:rPr>
          <w:color w:val="000000"/>
        </w:rPr>
        <w:t>啊，其实嗯，我觉得嗯，现在其实就如果这两步定了的话，其实你后面那个微调不微调的，其实嗯，可微调可不微调，就是看我们的任务，我觉得一般如果你加一个微调的话，可能更完整一点。</w:t>
      </w:r>
    </w:p>
    <w:p>
      <w:r>
        <w:rPr>
          <w:color w:val="000000"/>
        </w:rPr>
        <w:t>邵令瑜 2026-05-29 14:19:04</w:t>
      </w:r>
    </w:p>
    <w:p>
      <w:r>
        <w:rPr>
          <w:color w:val="000000"/>
        </w:rPr>
        <w:t>对对，如果就是说我们这个微调的话，一一方面就是想呃想让它更适合我们这个领域嘛，这毕竟是我们做一个这个呃，通用大模型，然后暂时迁移到我们这个心脑地图上，可能还是需要调一调的，反正调一调肯定把这一部分加进来，肯定比不加要应该要好一点，或者说是充足一点。</w:t>
      </w:r>
    </w:p>
    <w:p>
      <w:r>
        <w:rPr>
          <w:color w:val="000000"/>
        </w:rPr>
        <w:t>刘娜 2026-05-29 14:19:27</w:t>
      </w:r>
    </w:p>
    <w:p>
      <w:r>
        <w:rPr>
          <w:color w:val="000000"/>
        </w:rPr>
        <w:t>嗯，我我先大概理解下来，就是你想到给这个模型给到的输入是一些符合物理规律的一些输入。</w:t>
      </w:r>
    </w:p>
    <w:p>
      <w:r>
        <w:rPr>
          <w:color w:val="000000"/>
        </w:rPr>
        <w:t>邵令瑜 2026-05-29 14:19:35</w:t>
      </w:r>
    </w:p>
    <w:p>
      <w:r>
        <w:rPr>
          <w:color w:val="000000"/>
        </w:rPr>
        <w:t>它就不是像图像那样子，因为图像的话，它的嗯，表或图像和文本吧，这种这种这种他们经过这个图像就是通用的这种 encoder 的话，它这个其实，呃，不仅是它的这个信息可能就。</w:t>
      </w:r>
    </w:p>
    <w:p>
      <w:r>
        <w:rPr>
          <w:color w:val="000000"/>
        </w:rPr>
        <w:t>邵令瑜 2026-05-29 14:19:53</w:t>
      </w:r>
    </w:p>
    <w:p>
      <w:r>
        <w:rPr>
          <w:color w:val="000000"/>
        </w:rPr>
        <w:t>就是没有利用权，就是他可能不能提提取我们这个信道地图这个呃，这个方向专有的一些这个特征，而且它这个也是也会限制了我们可用的这种就可以去做的这种任务的类型，就比如说你给它一整张图图的话，那你那你肯定就是比如说你做什么吸收补全这这种事儿可能就不不太好做，因为你吸收补全这一张图，剩剩你你就有一些吸收采样点，那你剩下的这个全黑，但是全黑的话，它也会被这个编码器给编码，这种东西就这可能会进，可能会有一些干扰，所以说就是如果是这样的话，我们还不如直接。</w:t>
      </w:r>
    </w:p>
    <w:p>
      <w:r>
        <w:rPr>
          <w:color w:val="000000"/>
        </w:rPr>
        <w:t>邵令瑜 2026-05-29 14:20:35</w:t>
      </w:r>
    </w:p>
    <w:p>
      <w:r>
        <w:rPr>
          <w:color w:val="000000"/>
        </w:rPr>
        <w:t>抛掉这个文本图片，这个直接去去做这个呃 token 的这种这这个方向的这个 engineering。</w:t>
      </w:r>
    </w:p>
    <w:p>
      <w:r>
        <w:rPr>
          <w:color w:val="000000"/>
        </w:rPr>
        <w:t>刘娜 2026-05-29 14:20:44</w:t>
      </w:r>
    </w:p>
    <w:p>
      <w:r>
        <w:rPr>
          <w:color w:val="000000"/>
        </w:rPr>
        <w:t>好，嗯，那这样子其实就是跟信道相关的或电磁相关的，就是我们想说这个，这个规律的话，可能就是这个信号传播或者是电磁传播的这个公式。</w:t>
      </w:r>
    </w:p>
    <w:p>
      <w:r>
        <w:rPr>
          <w:color w:val="000000"/>
        </w:rPr>
        <w:t>刘娜 2026-05-29 14:21:02</w:t>
      </w:r>
    </w:p>
    <w:p>
      <w:r>
        <w:rPr>
          <w:color w:val="000000"/>
        </w:rPr>
        <w:t>那嗯。</w:t>
      </w:r>
    </w:p>
    <w:p>
      <w:r>
        <w:rPr>
          <w:color w:val="000000"/>
        </w:rPr>
        <w:t>谢伟 2026-05-29 14:21:07</w:t>
      </w:r>
    </w:p>
    <w:p>
      <w:r>
        <w:rPr>
          <w:color w:val="000000"/>
        </w:rPr>
        <w:t>嗯，这里其实他无他无非就是用麦克斯韦方程组或者艾尔摩兹方程方程，我理解就一些场场的方程。</w:t>
      </w:r>
    </w:p>
    <w:p>
      <w:r>
        <w:rPr>
          <w:color w:val="000000"/>
        </w:rPr>
        <w:t>刘娜 2026-05-29 14:21:08</w:t>
      </w:r>
    </w:p>
    <w:p>
      <w:r>
        <w:rPr>
          <w:color w:val="000000"/>
        </w:rPr>
        <w:t>你看。嗯，你先说。</w:t>
      </w:r>
    </w:p>
    <w:p>
      <w:r>
        <w:rPr>
          <w:color w:val="000000"/>
        </w:rPr>
        <w:t>邵令瑜 2026-05-29 14:21:21</w:t>
      </w:r>
    </w:p>
    <w:p>
      <w:r>
        <w:rPr>
          <w:color w:val="000000"/>
        </w:rPr>
        <w:t>对，你虽然说这些东西我们没有必要，就是就是用这种 pinn 或者或者怎么样去呃，显示的强加给他这种，呃，我们可以就就就正如 radio diff 其实我们也本身也没有什么物理的这种呃，这种模块 pinn 什么的给他，他自己也能学，虽然说它是一种简单的一种模拟场景，但是他自己本身也也有这个这这种能力吧，可以这可以这么说。</w:t>
      </w:r>
    </w:p>
    <w:p>
      <w:r>
        <w:rPr>
          <w:color w:val="000000"/>
        </w:rPr>
        <w:t>谢伟 2026-05-29 14:21:39</w:t>
      </w:r>
    </w:p>
    <w:p>
      <w:r>
        <w:rPr>
          <w:color w:val="000000"/>
        </w:rPr>
        <w:t>对。</w:t>
      </w:r>
    </w:p>
    <w:p>
      <w:r>
        <w:rPr>
          <w:color w:val="000000"/>
        </w:rPr>
        <w:t>刘娜 2026-05-29 14:21:50</w:t>
      </w:r>
    </w:p>
    <w:p>
      <w:r>
        <w:rPr>
          <w:color w:val="000000"/>
        </w:rPr>
        <w:t>对呀，就是嗯，之前那个呃那个楚芸他不是调研过吗？那个 pin。</w:t>
      </w:r>
    </w:p>
    <w:p>
      <w:r>
        <w:rPr>
          <w:color w:val="000000"/>
        </w:rPr>
        <w:t>刘娜 2026-05-29 14:22:00</w:t>
      </w:r>
    </w:p>
    <w:p>
      <w:r>
        <w:rPr>
          <w:color w:val="000000"/>
        </w:rPr>
        <w:t>但他那种调研呢，其实就还是给的是一个整体的约束。</w:t>
      </w:r>
    </w:p>
    <w:p>
      <w:r>
        <w:rPr>
          <w:color w:val="000000"/>
        </w:rPr>
        <w:t>谢伟 2026-05-29 14:22:08</w:t>
      </w:r>
    </w:p>
    <w:p>
      <w:r>
        <w:rPr>
          <w:color w:val="000000"/>
        </w:rPr>
        <w:t>他们目前用的感觉就相对是亥姆斯方程，它属于是麦克斯韦方程组的一个标量，一种标量形式。</w:t>
      </w:r>
    </w:p>
    <w:p>
      <w:r>
        <w:rPr>
          <w:color w:val="000000"/>
        </w:rPr>
        <w:t>谢伟 2026-05-29 14:22:20</w:t>
      </w:r>
    </w:p>
    <w:p>
      <w:r>
        <w:rPr>
          <w:color w:val="000000"/>
        </w:rPr>
        <w:t>然后我觉得用也能用吧，这个可以在好好去看一下。</w:t>
      </w:r>
    </w:p>
    <w:p>
      <w:r>
        <w:rPr>
          <w:color w:val="000000"/>
        </w:rPr>
        <w:t>刘娜 2026-05-29 14:22:31</w:t>
      </w:r>
    </w:p>
    <w:p>
      <w:r>
        <w:rPr>
          <w:color w:val="000000"/>
        </w:rPr>
        <w:t>对嗯，我我现在在想，其实我突然想起来王造他当时写那个事件追踪那个软件的时候，他那个。</w:t>
      </w:r>
    </w:p>
    <w:p>
      <w:r>
        <w:rPr>
          <w:color w:val="000000"/>
        </w:rPr>
        <w:t>刘娜 2026-05-29 14:22:42</w:t>
      </w:r>
    </w:p>
    <w:p>
      <w:r>
        <w:rPr>
          <w:color w:val="000000"/>
        </w:rPr>
        <w:t>射线追踪的那个软件，它其实就是我从我发射机发射一条我发射机发射很多条信号运营，它做那个仿真软件也是它相当于一个全向天线的话，它 360 度，假如它的分辨率是一度的话，它可能就。</w:t>
      </w:r>
    </w:p>
    <w:p>
      <w:r>
        <w:rPr>
          <w:color w:val="000000"/>
        </w:rPr>
        <w:t>刘娜 2026-05-29 14:23:00</w:t>
      </w:r>
    </w:p>
    <w:p>
      <w:r>
        <w:rPr>
          <w:color w:val="000000"/>
        </w:rPr>
        <w:t>发射了很多条射线啊，每一条射线呢，它发射出来之后，他会去算它在自由空间有一个什么样的传播过程，然后它碰到第一个障碍物之后，它有一个什么样的反射散射什么样的呃，传播过程，然后再往再在第二种情况碰到第二。</w:t>
      </w:r>
    </w:p>
    <w:p>
      <w:r>
        <w:rPr>
          <w:color w:val="000000"/>
        </w:rPr>
        <w:t>刘娜 2026-05-29 14:23:22</w:t>
      </w:r>
    </w:p>
    <w:p>
      <w:r>
        <w:rPr>
          <w:color w:val="000000"/>
        </w:rPr>
        <w:t>碰到第二个那个嗯障碍物的时候，又又有什么样的一个传播过程，我在想，就是如果把那个嗯嗯，汉姆霍兹方程或者是那个。</w:t>
      </w:r>
    </w:p>
    <w:p>
      <w:r>
        <w:rPr>
          <w:color w:val="000000"/>
        </w:rPr>
        <w:t>刘娜 2026-05-29 14:23:33</w:t>
      </w:r>
    </w:p>
    <w:p>
      <w:r>
        <w:rPr>
          <w:color w:val="000000"/>
        </w:rPr>
        <w:t>那个那个电电磁传播的那个公式，再细化的话，我感觉能细化的就是这个程度，刚刚那个射线追踪的那样的一个过程。</w:t>
      </w:r>
    </w:p>
    <w:p>
      <w:r>
        <w:rPr>
          <w:color w:val="000000"/>
        </w:rPr>
        <w:t>刘娜 2026-05-29 14:23:50</w:t>
      </w:r>
    </w:p>
    <w:p>
      <w:r>
        <w:rPr>
          <w:color w:val="000000"/>
        </w:rPr>
        <w:t>对，就是。</w:t>
      </w:r>
    </w:p>
    <w:p>
      <w:r>
        <w:rPr>
          <w:color w:val="000000"/>
        </w:rPr>
        <w:t>谢伟 2026-05-29 14:23:50</w:t>
      </w:r>
    </w:p>
    <w:p>
      <w:r>
        <w:rPr>
          <w:color w:val="000000"/>
        </w:rPr>
        <w:t>嗯。</w:t>
      </w:r>
    </w:p>
    <w:p>
      <w:r>
        <w:rPr>
          <w:color w:val="000000"/>
        </w:rPr>
        <w:t>谢伟 2026-05-29 14:23:51</w:t>
      </w:r>
    </w:p>
    <w:p>
      <w:r>
        <w:rPr>
          <w:color w:val="000000"/>
        </w:rPr>
        <w:t>现实中相当于是简化了吧，但是它它好像更好做，这种是我理解啊，我理解它好像更好做这种时序的建模，就是如果你要跟这种，要把它当成一些时序的数据来看的话，它是有，它是有的，就是现追踪它是已经建模好，它的传播路径啊。</w:t>
      </w:r>
    </w:p>
    <w:p>
      <w:r>
        <w:rPr>
          <w:color w:val="000000"/>
        </w:rPr>
        <w:t>谢伟 2026-05-29 14:24:19</w:t>
      </w:r>
    </w:p>
    <w:p>
      <w:r>
        <w:rPr>
          <w:color w:val="000000"/>
        </w:rPr>
        <w:t>呃，直射反射折射衍射之类的都已经建模好了，而且它是实际它就是去这样去构建它的这种传播的过程的，它这个是能够做一个持续的。token 我觉得是能做出来的，然后。</w:t>
      </w:r>
    </w:p>
    <w:p>
      <w:r>
        <w:rPr>
          <w:color w:val="000000"/>
        </w:rPr>
        <w:t>刘娜 2026-05-29 14:24:30</w:t>
      </w:r>
    </w:p>
    <w:p>
      <w:r>
        <w:rPr>
          <w:color w:val="000000"/>
        </w:rPr>
        <w:t>嗯。</w:t>
      </w:r>
    </w:p>
    <w:p>
      <w:r>
        <w:rPr>
          <w:color w:val="000000"/>
        </w:rPr>
        <w:t>谢伟 2026-05-29 14:24:38</w:t>
      </w:r>
    </w:p>
    <w:p>
      <w:r>
        <w:rPr>
          <w:color w:val="000000"/>
        </w:rPr>
        <w:t>之前的，比如说像亥姆斯方程，或者说麦克斯韦方程组，它是一种怎么说呢？描述我感觉像一个更偏那种大局观，它不是能够持续去做建模的。</w:t>
      </w:r>
    </w:p>
    <w:p>
      <w:r>
        <w:rPr>
          <w:color w:val="000000"/>
        </w:rPr>
        <w:t>刘娜 2026-05-29 14:24:53</w:t>
      </w:r>
    </w:p>
    <w:p>
      <w:r>
        <w:rPr>
          <w:color w:val="000000"/>
        </w:rPr>
        <w:t>对，因为他他就是统一一个约束嘛，他把那个边界淡化之后，他就统一约束一下行。那我对，那我觉得如果这样的话，令瑜他嗯比较偏向于这个就是嗯。 pim 这个。</w:t>
      </w:r>
    </w:p>
    <w:p>
      <w:r>
        <w:rPr>
          <w:color w:val="000000"/>
        </w:rPr>
        <w:t>谢伟 2026-05-29 14:24:54</w:t>
      </w:r>
    </w:p>
    <w:p>
      <w:r>
        <w:rPr>
          <w:color w:val="000000"/>
        </w:rPr>
        <w:t>我这样想的。对对对。</w:t>
      </w:r>
    </w:p>
    <w:p>
      <w:r>
        <w:rPr>
          <w:color w:val="000000"/>
        </w:rPr>
        <w:t>刘娜 2026-05-29 14:25:10</w:t>
      </w:r>
    </w:p>
    <w:p>
      <w:r>
        <w:rPr>
          <w:color w:val="000000"/>
        </w:rPr>
        <w:t>的话，我感觉呃，接下来你就可以我两个思路啊，我到时候把那个嗯，把王造的那个工作发呃，他的毕业论文给你发一下，然后你也可以调研一下那个啊。 retracing 的那个过程看一下是不是你想要的，因为其实你说这个时序是不是我可不可以理解成就是把你的这个信号从发射机到我这个接收机的这个传播过程中，你给他可能就是呃，怎么样以一个时序的性过程给他表示。</w:t>
      </w:r>
    </w:p>
    <w:p>
      <w:r>
        <w:rPr>
          <w:color w:val="000000"/>
        </w:rPr>
        <w:t>邵令瑜 2026-05-29 14:25:41</w:t>
      </w:r>
    </w:p>
    <w:p>
      <w:r>
        <w:rPr>
          <w:color w:val="000000"/>
        </w:rPr>
        <w:t>这个我这个其实是有两种，一种是时序的，一种是这种，呃，空间序的，就时序的确实确实你所说我也想过，比如说它从发射机，呃，这种像射线追踪的过程，它发射出发射一条射线，它可能会经过这个 token 那个 token，它可以按照这个顺序顺序去预测出来，但是它其实也可以理解为就是这种二维图像，它空间的一种空间的 token。</w:t>
      </w:r>
    </w:p>
    <w:p>
      <w:r>
        <w:rPr>
          <w:color w:val="000000"/>
        </w:rPr>
        <w:t>刘娜 2026-05-29 14:26:10</w:t>
      </w:r>
    </w:p>
    <w:p>
      <w:r>
        <w:rPr>
          <w:color w:val="000000"/>
        </w:rPr>
        <w:t>嗯。</w:t>
      </w:r>
    </w:p>
    <w:p>
      <w:r>
        <w:rPr>
          <w:color w:val="000000"/>
        </w:rPr>
        <w:t>邵令瑜 2026-05-29 14:26:11</w:t>
      </w:r>
    </w:p>
    <w:p>
      <w:r>
        <w:rPr>
          <w:color w:val="000000"/>
        </w:rPr>
        <w:t>空间上的 token，去去去去进行预测，就比如说像 bert，它，它其实就可以做这种，呃，双头的这种去看的这种。</w:t>
      </w:r>
    </w:p>
    <w:p>
      <w:r>
        <w:rPr>
          <w:color w:val="000000"/>
        </w:rPr>
        <w:t>邵令瑜 2026-05-29 14:26:21</w:t>
      </w:r>
    </w:p>
    <w:p>
      <w:r>
        <w:rPr>
          <w:color w:val="000000"/>
        </w:rPr>
        <w:t>方式它其实这个这种就并这种就不是和不是需要这种时间上相关，而是空间上空间上有这种，呃，这种这种关系的。</w:t>
      </w:r>
    </w:p>
    <w:p>
      <w:r>
        <w:rPr>
          <w:color w:val="000000"/>
        </w:rPr>
        <w:t>刘娜 2026-05-29 14:26:31</w:t>
      </w:r>
    </w:p>
    <w:p>
      <w:r>
        <w:rPr>
          <w:color w:val="000000"/>
        </w:rPr>
        <w:t>也对。对，但它空间上就是有一个演变的过程是吧，从发射机到积累。</w:t>
      </w:r>
    </w:p>
    <w:p>
      <w:r>
        <w:rPr>
          <w:color w:val="000000"/>
        </w:rPr>
        <w:t>邵令瑜 2026-05-29 14:26:32</w:t>
      </w:r>
    </w:p>
    <w:p>
      <w:r>
        <w:rPr>
          <w:color w:val="000000"/>
        </w:rPr>
        <w:t>这个其实也可以。</w:t>
      </w:r>
    </w:p>
    <w:p>
      <w:r>
        <w:rPr>
          <w:color w:val="000000"/>
        </w:rPr>
        <w:t>邵令瑜 2026-05-29 14:26:39</w:t>
      </w:r>
    </w:p>
    <w:p>
      <w:r>
        <w:rPr>
          <w:color w:val="000000"/>
        </w:rPr>
        <w:t>嗯，呃，或或者说比如说，呃，像那种多发射机，就像像我们之前那个，呃，那个图的那个工作吧，像多发射机的话，它就。</w:t>
      </w:r>
    </w:p>
    <w:p>
      <w:r>
        <w:rPr>
          <w:color w:val="000000"/>
        </w:rPr>
        <w:t>邵令瑜 2026-05-29 14:26:49</w:t>
      </w:r>
    </w:p>
    <w:p>
      <w:r>
        <w:rPr>
          <w:color w:val="000000"/>
        </w:rPr>
        <w:t>这个就比较受，就是受全局的影响，因为你一个发射机，它可能你可以建模，从，就是从这这个发射机的原点到到这个这个从外从外这种呃，向外这种一步一步去去预测，但是呢，多发射机的话，你不仅要不仅需要预测这个发射机啊，它的这个影响，而且要去预测其他的发射机的影响，这种的话，如果用一个全局的这种空间的空间上的一种 attention 的话，它是不是可以就是同时注意到这三个发射机对这个，呃，这个位置的 token 的影响，这样的话可能就会会比那个像，像我们之前那个就是那个图的那种工作可能更。</w:t>
      </w:r>
    </w:p>
    <w:p>
      <w:r>
        <w:rPr>
          <w:color w:val="000000"/>
        </w:rPr>
        <w:t>邵令瑜 2026-05-29 14:27:32</w:t>
      </w:r>
    </w:p>
    <w:p>
      <w:r>
        <w:rPr>
          <w:color w:val="000000"/>
        </w:rPr>
        <w:t>嗯。呃，更自然一点我觉得。</w:t>
      </w:r>
    </w:p>
    <w:p>
      <w:r>
        <w:rPr>
          <w:color w:val="000000"/>
        </w:rPr>
        <w:t>刘娜 2026-05-29 14:27:36</w:t>
      </w:r>
    </w:p>
    <w:p>
      <w:r>
        <w:rPr>
          <w:color w:val="000000"/>
        </w:rPr>
        <w:t>嗯，好对嗯，对，这个是一个，然后还有就是嗯嗯，我感觉你可以参考那个，他不是做那个。</w:t>
      </w:r>
    </w:p>
    <w:p>
      <w:r>
        <w:rPr>
          <w:color w:val="000000"/>
        </w:rPr>
        <w:t>刘娜 2026-05-29 14:27:49</w:t>
      </w:r>
    </w:p>
    <w:p>
      <w:r>
        <w:rPr>
          <w:color w:val="000000"/>
        </w:rPr>
        <w:t>除了这个射线追踪它还有那个光踪。就你们用那个叫什么？</w:t>
      </w:r>
    </w:p>
    <w:p>
      <w:r>
        <w:rPr>
          <w:color w:val="000000"/>
        </w:rPr>
        <w:t>刘娜 2026-05-29 14:27:58</w:t>
      </w:r>
    </w:p>
    <w:p>
      <w:r>
        <w:rPr>
          <w:color w:val="000000"/>
        </w:rPr>
        <w:t>嗯，有一个那个就是它就游戏领域里面，它会比如它会生成一个就计算机图形学那种的。</w:t>
      </w:r>
    </w:p>
    <w:p>
      <w:r>
        <w:rPr>
          <w:color w:val="000000"/>
        </w:rPr>
        <w:t>谢伟 2026-05-29 14:28:06</w:t>
      </w:r>
    </w:p>
    <w:p>
      <w:r>
        <w:rPr>
          <w:color w:val="000000"/>
        </w:rPr>
        <w:t>哦，光锥是吧？就英伟达嗯！</w:t>
      </w:r>
    </w:p>
    <w:p>
      <w:r>
        <w:rPr>
          <w:color w:val="000000"/>
        </w:rPr>
        <w:t>刘娜 2026-05-29 14:28:09</w:t>
      </w:r>
    </w:p>
    <w:p>
      <w:r>
        <w:rPr>
          <w:color w:val="000000"/>
        </w:rPr>
        <w:t>对对对，他会对对对，它会给你生成一个那种，嗯，比如你这个场景中，它会根据你的光线的变化去生成，比如生成一个兔子呀，生成一个各种各样的，真实的那个环境，它也是用的是三维建模的这种。</w:t>
      </w:r>
    </w:p>
    <w:p>
      <w:r>
        <w:rPr>
          <w:color w:val="000000"/>
        </w:rPr>
        <w:t>刘娜 2026-05-29 14:28:28</w:t>
      </w:r>
    </w:p>
    <w:p>
      <w:r>
        <w:rPr>
          <w:color w:val="000000"/>
        </w:rPr>
        <w:t>也不是纯三维建模吧，反正用的用的也是，就是，假如我哪里有一个光源，我去生成这个场景中的一个真实的这个分布的情况。</w:t>
      </w:r>
    </w:p>
    <w:p>
      <w:r>
        <w:rPr>
          <w:color w:val="000000"/>
        </w:rPr>
        <w:t>邵令瑜 2026-05-29 14:28:40</w:t>
      </w:r>
    </w:p>
    <w:p>
      <w:r>
        <w:rPr>
          <w:color w:val="000000"/>
        </w:rPr>
        <w:t>是这这个，这个我知道。</w:t>
      </w:r>
    </w:p>
    <w:p>
      <w:r>
        <w:rPr>
          <w:color w:val="000000"/>
        </w:rPr>
        <w:t>刘娜 2026-05-29 14:28:43</w:t>
      </w:r>
    </w:p>
    <w:p>
      <w:r>
        <w:rPr>
          <w:color w:val="000000"/>
        </w:rPr>
        <w:t>对，那个我有点那个叫叫什么了，反正就是计算机图形学里的，我觉得是不是也可以去参考？</w:t>
      </w:r>
    </w:p>
    <w:p>
      <w:r>
        <w:rPr>
          <w:color w:val="000000"/>
        </w:rPr>
        <w:t>邵令瑜 2026-05-29 14:28:51</w:t>
      </w:r>
    </w:p>
    <w:p>
      <w:r>
        <w:rPr>
          <w:color w:val="000000"/>
        </w:rPr>
        <w:t>是这这个这个我知道这个的话，反正就是就是我们如何去理解这个这个 language 嘛，如果是时间和空间的这个其实也有很多种可能，现在没有没有这个。</w:t>
      </w:r>
    </w:p>
    <w:p>
      <w:r>
        <w:rPr>
          <w:color w:val="000000"/>
        </w:rPr>
        <w:t>邵令瑜 2026-05-29 14:29:06</w:t>
      </w:r>
    </w:p>
    <w:p>
      <w:r>
        <w:rPr>
          <w:color w:val="000000"/>
        </w:rPr>
        <w:t>就是没有一些就是没有非常多的工作，这个没有很多经验可以参考。</w:t>
      </w:r>
    </w:p>
    <w:p>
      <w:r>
        <w:rPr>
          <w:color w:val="000000"/>
        </w:rPr>
        <w:t>刘娜 2026-05-29 14:29:12</w:t>
      </w:r>
    </w:p>
    <w:p>
      <w:r>
        <w:rPr>
          <w:color w:val="000000"/>
        </w:rPr>
        <w:t>对对对，所以我们如果因为他如果比较新的话，我们就只能是参考其他领域，看一下他们是怎么做的。所以第一个我就能想到的是事先追踪，第一是看一下他这个过程，我们要用这个深度学习去给他弄。</w:t>
      </w:r>
    </w:p>
    <w:p>
      <w:r>
        <w:rPr>
          <w:color w:val="000000"/>
        </w:rPr>
        <w:t>邵令瑜 2026-05-29 14:29:18</w:t>
      </w:r>
    </w:p>
    <w:p>
      <w:r>
        <w:rPr>
          <w:color w:val="000000"/>
        </w:rPr>
        <w:t>就是没有一些就是没有非常多的工作，这个没有很多经验可以参考。</w:t>
      </w:r>
    </w:p>
    <w:p>
      <w:r>
        <w:rPr>
          <w:color w:val="000000"/>
        </w:rPr>
        <w:t>刘娜 2026-05-29 14:29:27</w:t>
      </w:r>
    </w:p>
    <w:p>
      <w:r>
        <w:rPr>
          <w:color w:val="000000"/>
        </w:rPr>
        <w:t>呃，就也包括你刚刚说的那个多个发射机下，看它的那个，呃，因为多个发射机之间互相的那个场会有影响嘛，你可能要考除了局部的每个发射机的这个，呃，这个特征提取或者是传播特性呢，以及这个全局的。</w:t>
      </w:r>
    </w:p>
    <w:p>
      <w:r>
        <w:rPr>
          <w:color w:val="000000"/>
        </w:rPr>
        <w:t>刘娜 2026-05-29 14:29:46</w:t>
      </w:r>
    </w:p>
    <w:p>
      <w:r>
        <w:rPr>
          <w:color w:val="000000"/>
        </w:rPr>
        <w:t>啊，这个特征提取可能也是需要的，然后我就在想，我能想到能接接的工作，呃，一个是事先追踪，另外一个就是他们那个做那个成像。</w:t>
      </w:r>
    </w:p>
    <w:p>
      <w:r>
        <w:rPr>
          <w:color w:val="000000"/>
        </w:rPr>
        <w:t>刘娜 2026-05-29 14:29:59</w:t>
      </w:r>
    </w:p>
    <w:p>
      <w:r>
        <w:rPr>
          <w:color w:val="000000"/>
        </w:rPr>
        <w:t>图像计算机图像图形学里做那种成像的，它可能比如它这个房间里可能也不仅一个光源，它可能也有三个光源或什么，它生成我比较印象比较深沉，它就是那个生成一个比如逼真的一个兔子。</w:t>
      </w:r>
    </w:p>
    <w:p>
      <w:r>
        <w:rPr>
          <w:color w:val="000000"/>
        </w:rPr>
        <w:t>刘娜 2026-05-29 14:30:14</w:t>
      </w:r>
    </w:p>
    <w:p>
      <w:r>
        <w:rPr>
          <w:color w:val="000000"/>
        </w:rPr>
        <w:t>的模型那种的可能可以可能可以参考，我也我也在想他既然他在 CV 领域，他应该发展的比我们更先进一些，他是不是也有一些？</w:t>
      </w:r>
    </w:p>
    <w:p>
      <w:r>
        <w:rPr>
          <w:color w:val="000000"/>
        </w:rPr>
        <w:t>刘娜 2026-05-29 14:30:26</w:t>
      </w:r>
    </w:p>
    <w:p>
      <w:r>
        <w:rPr>
          <w:color w:val="000000"/>
        </w:rPr>
        <w:t>新的模型供我们参考。新的深度学习模型，或者是看一下他们是怎么做的。</w:t>
      </w:r>
    </w:p>
    <w:p>
      <w:r>
        <w:rPr>
          <w:color w:val="000000"/>
        </w:rPr>
        <w:t>邵令瑜 2026-05-29 14:30:32</w:t>
      </w:r>
    </w:p>
    <w:p>
      <w:r>
        <w:rPr>
          <w:color w:val="000000"/>
        </w:rPr>
        <w:t>好。</w:t>
      </w:r>
    </w:p>
    <w:p>
      <w:r>
        <w:rPr>
          <w:color w:val="000000"/>
        </w:rPr>
        <w:t>刘娜 2026-05-29 14:30:34</w:t>
      </w:r>
    </w:p>
    <w:p>
      <w:r>
        <w:rPr>
          <w:color w:val="000000"/>
        </w:rPr>
        <w:t>嗯，可以考虑一下。</w:t>
      </w:r>
    </w:p>
    <w:p>
      <w:r>
        <w:rPr>
          <w:color w:val="000000"/>
        </w:rPr>
        <w:t>刘娜 2026-05-29 14:30:40</w:t>
      </w:r>
    </w:p>
    <w:p>
      <w:r>
        <w:rPr>
          <w:color w:val="000000"/>
        </w:rPr>
        <w:t>嗯，然后你这个参考的这个，嗯，这个，呃，路损预测这个模方法是哪个？是哪一年的呀？哪个哪个对？</w:t>
      </w:r>
    </w:p>
    <w:p>
      <w:r>
        <w:rPr>
          <w:color w:val="000000"/>
        </w:rPr>
        <w:t>邵令瑜 2026-05-29 14:30:48</w:t>
      </w:r>
    </w:p>
    <w:p>
      <w:r>
        <w:rPr>
          <w:color w:val="000000"/>
        </w:rPr>
        <w:t>啊，等会儿我看一下啊！</w:t>
      </w:r>
    </w:p>
    <w:p>
      <w:r>
        <w:rPr>
          <w:color w:val="000000"/>
        </w:rPr>
        <w:t>邵令瑜 2026-05-29 14:30:58</w:t>
      </w:r>
    </w:p>
    <w:p>
      <w:r>
        <w:rPr>
          <w:color w:val="000000"/>
        </w:rPr>
        <w:t>啊，今年的。</w:t>
      </w:r>
    </w:p>
    <w:p>
      <w:r>
        <w:rPr>
          <w:color w:val="000000"/>
        </w:rPr>
        <w:t>刘娜 2026-05-29 14:31:00</w:t>
      </w:r>
    </w:p>
    <w:p>
      <w:r>
        <w:rPr>
          <w:color w:val="000000"/>
        </w:rPr>
        <w:t>今年啊。</w:t>
      </w:r>
    </w:p>
    <w:p>
      <w:r>
        <w:rPr>
          <w:color w:val="000000"/>
        </w:rPr>
        <w:t>刘娜 2026-05-29 14:31:03</w:t>
      </w:r>
    </w:p>
    <w:p>
      <w:r>
        <w:rPr>
          <w:color w:val="000000"/>
        </w:rPr>
        <w:t>可以是哪个团队的呢？</w:t>
      </w:r>
    </w:p>
    <w:p>
      <w:r>
        <w:rPr>
          <w:color w:val="000000"/>
        </w:rPr>
        <w:t>邵令瑜 2026-05-29 14:31:04</w:t>
      </w:r>
    </w:p>
    <w:p>
      <w:r>
        <w:rPr>
          <w:color w:val="000000"/>
        </w:rPr>
        <w:t>呃，我看一下啊！看能不能看到？</w:t>
      </w:r>
    </w:p>
    <w:p>
      <w:r>
        <w:rPr>
          <w:color w:val="000000"/>
        </w:rPr>
        <w:t>刘娜 2026-05-29 14:31:08</w:t>
      </w:r>
    </w:p>
    <w:p>
      <w:r>
        <w:rPr>
          <w:color w:val="000000"/>
        </w:rPr>
        <w:t>嗯。</w:t>
      </w:r>
    </w:p>
    <w:p>
      <w:r>
        <w:rPr>
          <w:color w:val="000000"/>
        </w:rPr>
        <w:t>邵令瑜 2026-05-29 14:31:25</w:t>
      </w:r>
    </w:p>
    <w:p>
      <w:r>
        <w:rPr>
          <w:color w:val="000000"/>
        </w:rPr>
        <w:t>这个是。啊，国防科大的？</w:t>
      </w:r>
    </w:p>
    <w:p>
      <w:r>
        <w:rPr>
          <w:color w:val="000000"/>
        </w:rPr>
        <w:t>刘娜 2026-05-29 14:31:30</w:t>
      </w:r>
    </w:p>
    <w:p>
      <w:r>
        <w:rPr>
          <w:color w:val="000000"/>
        </w:rPr>
        <w:t>国防科大。哦。嗯。</w:t>
      </w:r>
    </w:p>
    <w:p>
      <w:r>
        <w:rPr>
          <w:color w:val="000000"/>
        </w:rPr>
        <w:t>刘娜 2026-05-29 14:31:39</w:t>
      </w:r>
    </w:p>
    <w:p>
      <w:r>
        <w:rPr>
          <w:color w:val="000000"/>
        </w:rPr>
        <w:t>哦，我觉得就是呃，我能想到是这两个思路，看一下谢伟这边有没有啥建议，然后还有你的另外两个调研，嗯，第一个的话。</w:t>
      </w:r>
    </w:p>
    <w:p>
      <w:r>
        <w:rPr>
          <w:color w:val="000000"/>
        </w:rPr>
        <w:t>刘娜 2026-05-29 14:31:51</w:t>
      </w:r>
    </w:p>
    <w:p>
      <w:r>
        <w:rPr>
          <w:color w:val="000000"/>
        </w:rPr>
        <w:t>不过要用强化学习的，我感觉是不是就是对他们有有专门用那种有一个我他们现在不是很多那种大模型嘛，他们也是去用增强这个大模型性能的时候都要用这个强化学习去做微调。</w:t>
      </w:r>
    </w:p>
    <w:p>
      <w:r>
        <w:rPr>
          <w:color w:val="000000"/>
        </w:rPr>
        <w:t>邵令瑜 2026-05-29 14:32:10</w:t>
      </w:r>
    </w:p>
    <w:p>
      <w:r>
        <w:rPr>
          <w:color w:val="000000"/>
        </w:rPr>
        <w:t>是。</w:t>
      </w:r>
    </w:p>
    <w:p>
      <w:r>
        <w:rPr>
          <w:color w:val="000000"/>
        </w:rPr>
        <w:t>刘娜 2026-05-29 14:32:11</w:t>
      </w:r>
    </w:p>
    <w:p>
      <w:r>
        <w:rPr>
          <w:color w:val="000000"/>
        </w:rPr>
        <w:t>像我这样的话，就是用到我们这个信道地图里来的话我。</w:t>
      </w:r>
    </w:p>
    <w:p>
      <w:r>
        <w:rPr>
          <w:color w:val="000000"/>
        </w:rPr>
        <w:t>邵令瑜 2026-05-29 14:32:17</w:t>
      </w:r>
    </w:p>
    <w:p>
      <w:r>
        <w:rPr>
          <w:color w:val="000000"/>
        </w:rPr>
        <w:t>我我我我是觉得其实没有必要，因为他们这个最主要是推理，就是就是让他去如何去推理，但是在我们这个领域，这个推理的流程，他其实是感觉是比较固定的，或者说他其实就没有多少种方法。</w:t>
      </w:r>
    </w:p>
    <w:p>
      <w:r>
        <w:rPr>
          <w:color w:val="000000"/>
        </w:rPr>
        <w:t>刘娜 2026-05-29 14:32:31</w:t>
      </w:r>
    </w:p>
    <w:p>
      <w:r>
        <w:rPr>
          <w:color w:val="000000"/>
        </w:rPr>
        <w:t>对，主要是我们现在还没有这个推推理的这个模大模型还没构建好。</w:t>
      </w:r>
    </w:p>
    <w:p>
      <w:r>
        <w:rPr>
          <w:color w:val="000000"/>
        </w:rPr>
        <w:t>邵令瑜 2026-05-29 14:32:33</w:t>
      </w:r>
    </w:p>
    <w:p>
      <w:r>
        <w:rPr>
          <w:color w:val="000000"/>
        </w:rPr>
        <w:t>对，就就我也只是说这个思维链这个这可能可以有用，因为嗯，其实我们也可以遵循，就是这个这个我就是就是先训先这个进行领域的迁移，然后把思维链让它在这个去分布。</w:t>
      </w:r>
    </w:p>
    <w:p>
      <w:r>
        <w:rPr>
          <w:color w:val="000000"/>
        </w:rPr>
        <w:t>邵令瑜 2026-05-29 14:32:54</w:t>
      </w:r>
    </w:p>
    <w:p>
      <w:r>
        <w:rPr>
          <w:color w:val="000000"/>
        </w:rPr>
        <w:t>然后最最后再做我们这个像这种。这这这种。有 pslanguage 这种方法？就把思维引入进去。</w:t>
      </w:r>
    </w:p>
    <w:p>
      <w:r>
        <w:rPr>
          <w:color w:val="000000"/>
        </w:rPr>
        <w:t>刘娜 2026-05-29 14:33:00</w:t>
      </w:r>
    </w:p>
    <w:p>
      <w:r>
        <w:rPr>
          <w:color w:val="000000"/>
        </w:rPr>
        <w:t>嗯，所以这个思维链是在微调的阶段用，并不是在设计模型的时候用训练模型的时候用，那就是，那就是其实现在想的就是先有这样一个模型，看一下这个模型是两种思路，一种就是像你这个 PINN 这个你可能。</w:t>
      </w:r>
    </w:p>
    <w:p>
      <w:r>
        <w:rPr>
          <w:color w:val="000000"/>
        </w:rPr>
        <w:t>邵令瑜 2026-05-29 14:33:08</w:t>
      </w:r>
    </w:p>
    <w:p>
      <w:r>
        <w:rPr>
          <w:color w:val="000000"/>
        </w:rPr>
        <w:t>然后最最后再做我们这个像这种这这这种有 pslanguage 这种方法就把思维引入进去，对对对。</w:t>
      </w:r>
    </w:p>
    <w:p>
      <w:r>
        <w:rPr>
          <w:color w:val="000000"/>
        </w:rPr>
        <w:t>刘娜 2026-05-29 14:33:23</w:t>
      </w:r>
    </w:p>
    <w:p>
      <w:r>
        <w:rPr>
          <w:color w:val="000000"/>
        </w:rPr>
        <w:t>相当于不管你是在输入端去做工作，还是在模型这块做工作，其实还是要基先有一个基基本的自己的模型，那我觉得可以构建的话，就可以从这个角度去考虑，如果他们。</w:t>
      </w:r>
    </w:p>
    <w:p>
      <w:r>
        <w:rPr>
          <w:color w:val="000000"/>
        </w:rPr>
        <w:t>刘娜 2026-05-29 14:33:37</w:t>
      </w:r>
    </w:p>
    <w:p>
      <w:r>
        <w:rPr>
          <w:color w:val="000000"/>
        </w:rPr>
        <w:t>其他同学他可能呃，没办法构建这个模型，他可能就是更多的思考怎么样用一个现有的模型的话，那我觉得就可能得用呃。</w:t>
      </w:r>
    </w:p>
    <w:p>
      <w:r>
        <w:rPr>
          <w:color w:val="000000"/>
        </w:rPr>
        <w:t>邵令瑜 2026-05-29 14:33:48</w:t>
      </w:r>
    </w:p>
    <w:p>
      <w:r>
        <w:rPr>
          <w:color w:val="000000"/>
        </w:rPr>
        <w:t>您您您您说的就是这个模型，指的是这个大模型还是 LLM 这个模型还是说我们去如何去把这个我们这个信号地图去编码的，这个它可能会用到的，可能会用到的模型。</w:t>
      </w:r>
    </w:p>
    <w:p>
      <w:r>
        <w:rPr>
          <w:color w:val="000000"/>
        </w:rPr>
        <w:t>刘娜 2026-05-29 14:34:06</w:t>
      </w:r>
    </w:p>
    <w:p>
      <w:r>
        <w:rPr>
          <w:color w:val="000000"/>
        </w:rPr>
        <w:t>就可能会用到的模型，比如你现在讲的你的这个工作课，它可能基于 transformer 去做的话。</w:t>
      </w:r>
    </w:p>
    <w:p>
      <w:r>
        <w:rPr>
          <w:color w:val="000000"/>
        </w:rPr>
        <w:t>邵令瑜 2026-05-29 14:34:07</w:t>
      </w:r>
    </w:p>
    <w:p>
      <w:r>
        <w:rPr>
          <w:color w:val="000000"/>
        </w:rPr>
        <w:t>啊。对。</w:t>
      </w:r>
    </w:p>
    <w:p>
      <w:r>
        <w:rPr>
          <w:color w:val="000000"/>
        </w:rPr>
        <w:t>邵令瑜 2026-05-29 14:34:12</w:t>
      </w:r>
    </w:p>
    <w:p>
      <w:r>
        <w:rPr>
          <w:color w:val="000000"/>
        </w:rPr>
        <w:t>对，这这个就是就是前面前面那一个小模型嘛，这个东西可能可以借鉴一下吧，因为这个好像他们也是用模型的啊，对，肯定是用它，它去编码是用了一个一个 ba。</w:t>
      </w:r>
    </w:p>
    <w:p>
      <w:r>
        <w:rPr>
          <w:color w:val="000000"/>
        </w:rPr>
        <w:t>刘娜 2026-05-29 14:34:17</w:t>
      </w:r>
    </w:p>
    <w:p>
      <w:r>
        <w:rPr>
          <w:color w:val="000000"/>
        </w:rPr>
        <w:t>嗯。</w:t>
      </w:r>
    </w:p>
    <w:p>
      <w:r>
        <w:rPr>
          <w:color w:val="000000"/>
        </w:rPr>
        <w:t>刘娜 2026-05-29 14:34:21</w:t>
      </w:r>
    </w:p>
    <w:p>
      <w:r>
        <w:rPr>
          <w:color w:val="000000"/>
        </w:rPr>
        <w:t>嗯对对对，肯定是要用到的，那我感觉就两条腿走路就是我们。</w:t>
      </w:r>
    </w:p>
    <w:p>
      <w:r>
        <w:rPr>
          <w:color w:val="000000"/>
        </w:rPr>
        <w:t>邵令瑜 2026-05-29 14:34:27</w:t>
      </w:r>
    </w:p>
    <w:p>
      <w:r>
        <w:rPr>
          <w:color w:val="000000"/>
        </w:rPr>
        <w:t>对，是这个嗯！</w:t>
      </w:r>
    </w:p>
    <w:p>
      <w:r>
        <w:rPr>
          <w:color w:val="000000"/>
        </w:rPr>
        <w:t>刘娜 2026-05-29 14:34:31</w:t>
      </w:r>
    </w:p>
    <w:p>
      <w:r>
        <w:rPr>
          <w:color w:val="000000"/>
        </w:rPr>
        <w:t>呃，每个环节都参与，其实都有。因为。毕竟也确实是个趋势。</w:t>
      </w:r>
    </w:p>
    <w:p>
      <w:r>
        <w:rPr>
          <w:color w:val="000000"/>
        </w:rPr>
        <w:t>刘娜 2026-05-29 14:34:44</w:t>
      </w:r>
    </w:p>
    <w:p>
      <w:r>
        <w:rPr>
          <w:color w:val="000000"/>
        </w:rPr>
        <w:t>嗯，好，我感觉你下次就可以接着再再去查查嘛，就是查你看一下，你想做这个就是有什么样的办法去实现，我在想一下，就是新道地图，它可能第一新道地图可能就是得好好研究一下那个。</w:t>
      </w:r>
    </w:p>
    <w:p>
      <w:r>
        <w:rPr>
          <w:color w:val="000000"/>
        </w:rPr>
        <w:t>邵令瑜 2026-05-29 14:34:44</w:t>
      </w:r>
    </w:p>
    <w:p>
      <w:r>
        <w:rPr>
          <w:color w:val="000000"/>
        </w:rPr>
        <w:t>嗯呐。</w:t>
      </w:r>
    </w:p>
    <w:p>
      <w:r>
        <w:rPr>
          <w:color w:val="000000"/>
        </w:rPr>
        <w:t>邵令瑜 2026-05-29 14:34:50</w:t>
      </w:r>
    </w:p>
    <w:p>
      <w:r>
        <w:rPr>
          <w:color w:val="000000"/>
        </w:rPr>
        <w:t>对对。</w:t>
      </w:r>
    </w:p>
    <w:p>
      <w:r>
        <w:rPr>
          <w:color w:val="000000"/>
        </w:rPr>
        <w:t>刘娜 2026-05-29 14:34:59</w:t>
      </w:r>
    </w:p>
    <w:p>
      <w:r>
        <w:rPr>
          <w:color w:val="000000"/>
        </w:rPr>
        <w:t>嗯，射线传播的这个电或者是电磁传播的这一整个过程。第二呢，就是看一下其他人，他其他领域，我能想到的这个领域就是第一，那流体力学它好像又是另外的一套思路了，那我能想到就是那个光光光追的那个。</w:t>
      </w:r>
    </w:p>
    <w:p>
      <w:r>
        <w:rPr>
          <w:color w:val="000000"/>
        </w:rPr>
        <w:t>邵令瑜 2026-05-29 14:35:13</w:t>
      </w:r>
    </w:p>
    <w:p>
      <w:r>
        <w:rPr>
          <w:color w:val="000000"/>
        </w:rPr>
        <w:t xml:space="preserve">It. </w:t>
      </w:r>
    </w:p>
    <w:p>
      <w:r>
        <w:rPr>
          <w:color w:val="000000"/>
        </w:rPr>
        <w:t>邵令瑜 2026-05-29 14:35:17</w:t>
      </w:r>
    </w:p>
    <w:p>
      <w:r>
        <w:rPr>
          <w:color w:val="000000"/>
        </w:rPr>
        <w:t>对，因为因为流体它是非常自然，它是是时间上有一种演变的，它是属于一个，呃，空间的一个两维，加上时间这样一维，所以说其实它更适合去做这种 transformer。</w:t>
      </w:r>
    </w:p>
    <w:p>
      <w:r>
        <w:rPr>
          <w:color w:val="000000"/>
        </w:rPr>
        <w:t>刘娜 2026-05-29 14:35:26</w:t>
      </w:r>
    </w:p>
    <w:p>
      <w:r>
        <w:rPr>
          <w:color w:val="000000"/>
        </w:rPr>
        <w:t>嗯。</w:t>
      </w:r>
    </w:p>
    <w:p>
      <w:r>
        <w:rPr>
          <w:color w:val="000000"/>
        </w:rPr>
        <w:t>刘娜 2026-05-29 14:35:30</w:t>
      </w:r>
    </w:p>
    <w:p>
      <w:r>
        <w:rPr>
          <w:color w:val="000000"/>
        </w:rPr>
        <w:t>对，所以说我感觉就是可能可得需要借鉴一下其他领域，看一下他们是怎么样把这样一个过程嵌到这个模型的学习过程中的。</w:t>
      </w:r>
    </w:p>
    <w:p>
      <w:r>
        <w:rPr>
          <w:color w:val="000000"/>
        </w:rPr>
        <w:t>邵令瑜 2026-05-29 14:35:42</w:t>
      </w:r>
    </w:p>
    <w:p>
      <w:r>
        <w:rPr>
          <w:color w:val="000000"/>
        </w:rPr>
        <w:t>好，那那那我就先这样。</w:t>
      </w:r>
    </w:p>
    <w:p>
      <w:r>
        <w:rPr>
          <w:color w:val="000000"/>
        </w:rPr>
        <w:t>刘娜 2026-05-29 14:35:48</w:t>
      </w:r>
    </w:p>
    <w:p>
      <w:r>
        <w:rPr>
          <w:color w:val="000000"/>
        </w:rPr>
        <w:t>行，好的。</w:t>
      </w:r>
    </w:p>
    <w:p>
      <w:r>
        <w:rPr>
          <w:color w:val="000000"/>
        </w:rPr>
        <w:t>谢伟 2026-05-29 14:35:48</w:t>
      </w:r>
    </w:p>
    <w:p>
      <w:r>
        <w:rPr>
          <w:color w:val="000000"/>
        </w:rPr>
        <w:t>嗯，还有还有一个点就是现在不是刚刚还是接到那个 PDE 那一块吗？其实之前嗯，港大跟港大那边交流，他们也。</w:t>
      </w:r>
    </w:p>
    <w:p>
      <w:r>
        <w:rPr>
          <w:color w:val="000000"/>
        </w:rPr>
        <w:t>谢伟 2026-05-29 14:36:05</w:t>
      </w:r>
    </w:p>
    <w:p>
      <w:r>
        <w:rPr>
          <w:color w:val="000000"/>
        </w:rPr>
        <w:t>就是这个东西，还你可以再看看什么状态模型之类的相关的东西，嗯，应该是比较强相关的，而且我想做的。</w:t>
      </w:r>
    </w:p>
    <w:p>
      <w:r>
        <w:rPr>
          <w:color w:val="000000"/>
        </w:rPr>
        <w:t>谢伟 2026-05-29 14:36:19</w:t>
      </w:r>
    </w:p>
    <w:p>
      <w:r>
        <w:rPr>
          <w:color w:val="000000"/>
        </w:rPr>
        <w:t>那种呃厂我我我目前在做那个工作，也是想基于这种场的这种流行上的描述去做扩散它其中。</w:t>
      </w:r>
    </w:p>
    <w:p>
      <w:r>
        <w:rPr>
          <w:color w:val="000000"/>
        </w:rPr>
        <w:t>谢伟 2026-05-29 14:36:35</w:t>
      </w:r>
    </w:p>
    <w:p>
      <w:r>
        <w:rPr>
          <w:color w:val="000000"/>
        </w:rPr>
        <w:t>也是最关键的问题，就在于你怎么去对这个坐标嘛，相当于放到你这里，就是你怎么把这个。</w:t>
      </w:r>
    </w:p>
    <w:p>
      <w:r>
        <w:rPr>
          <w:color w:val="000000"/>
        </w:rPr>
        <w:t>谢伟 2026-05-29 14:36:46</w:t>
      </w:r>
    </w:p>
    <w:p>
      <w:r>
        <w:rPr>
          <w:color w:val="000000"/>
        </w:rPr>
        <w:t>把这个他的波的形式，电磁波的描述形式，你给它一个好的。</w:t>
      </w:r>
    </w:p>
    <w:p>
      <w:r>
        <w:rPr>
          <w:color w:val="000000"/>
        </w:rPr>
        <w:t>谢伟 2026-05-29 14:36:57</w:t>
      </w:r>
    </w:p>
    <w:p>
      <w:r>
        <w:rPr>
          <w:color w:val="000000"/>
        </w:rPr>
        <w:t>方式去。变成 token。</w:t>
      </w:r>
    </w:p>
    <w:p>
      <w:r>
        <w:rPr>
          <w:color w:val="000000"/>
        </w:rPr>
        <w:t>谢伟 2026-05-29 14:37:02</w:t>
      </w:r>
    </w:p>
    <w:p>
      <w:r>
        <w:rPr>
          <w:color w:val="000000"/>
        </w:rPr>
        <w:t>不仅是你对你对这个方程的描述，也可以是像刘老师说的那种射线追踪追踪过程的一个描述是都可以的，那么这这就带来了一个问题。</w:t>
      </w:r>
    </w:p>
    <w:p>
      <w:r>
        <w:rPr>
          <w:color w:val="000000"/>
        </w:rPr>
        <w:t>邵令瑜 2026-05-29 14:37:02</w:t>
      </w:r>
    </w:p>
    <w:p>
      <w:r>
        <w:rPr>
          <w:color w:val="000000"/>
        </w:rPr>
        <w:t>这个。</w:t>
      </w:r>
    </w:p>
    <w:p>
      <w:r>
        <w:rPr>
          <w:color w:val="000000"/>
        </w:rPr>
        <w:t>谢伟 2026-05-29 14:37:20</w:t>
      </w:r>
    </w:p>
    <w:p>
      <w:r>
        <w:rPr>
          <w:color w:val="000000"/>
        </w:rPr>
        <w:t>哪种好，或者说哪种不行，哪种更好，嗯，这个可能可以是可以。嗯，这个估计我觉得也我想到就是你能可以再看看 MOE。</w:t>
      </w:r>
    </w:p>
    <w:p>
      <w:r>
        <w:rPr>
          <w:color w:val="000000"/>
        </w:rPr>
        <w:t>邵令瑜 2026-05-29 14:37:37</w:t>
      </w:r>
    </w:p>
    <w:p>
      <w:r>
        <w:rPr>
          <w:color w:val="000000"/>
        </w:rPr>
        <w:t>这个。</w:t>
      </w:r>
    </w:p>
    <w:p>
      <w:r>
        <w:rPr>
          <w:color w:val="000000"/>
        </w:rPr>
        <w:t>谢伟 2026-05-29 14:37:37</w:t>
      </w:r>
    </w:p>
    <w:p>
      <w:r>
        <w:rPr>
          <w:color w:val="000000"/>
        </w:rPr>
        <w:t>就是混合专家模型就是你的 token ，你的 token 的输入，你可以把多种 token 都给到他，但是呢，你不同的专家关注的 token 是不一样的。</w:t>
      </w:r>
    </w:p>
    <w:p>
      <w:r>
        <w:rPr>
          <w:color w:val="000000"/>
        </w:rPr>
        <w:t>邵令瑜 2026-05-29 14:37:51</w:t>
      </w:r>
    </w:p>
    <w:p>
      <w:r>
        <w:rPr>
          <w:color w:val="000000"/>
        </w:rPr>
        <w:t>这个这个就是纯属纯纯属另外一个领域了，或者说另外另外一种另外一种这个方式了，这个有空再说吧。</w:t>
      </w:r>
    </w:p>
    <w:p>
      <w:r>
        <w:rPr>
          <w:color w:val="000000"/>
        </w:rPr>
        <w:t>谢伟 2026-05-29 14:37:58</w:t>
      </w:r>
    </w:p>
    <w:p>
      <w:r>
        <w:rPr>
          <w:color w:val="000000"/>
        </w:rPr>
        <w:t>不是。嗯，只是跟你提一下，这可能也是一个，也是一个方向。</w:t>
      </w:r>
    </w:p>
    <w:p>
      <w:r>
        <w:rPr>
          <w:color w:val="000000"/>
        </w:rPr>
        <w:t>邵令瑜 2026-05-29 14:38:03</w:t>
      </w:r>
    </w:p>
    <w:p>
      <w:r>
        <w:rPr>
          <w:color w:val="000000"/>
        </w:rPr>
        <w:t>我我知道，我知道我我最后也提到这个 asagent 这种这种方式嘛，确实也呃，在一些别的领域也也有这种，也也也有不少工作。</w:t>
      </w:r>
    </w:p>
    <w:p>
      <w:r>
        <w:rPr>
          <w:color w:val="000000"/>
        </w:rPr>
        <w:t>谢伟 2026-05-29 14:38:14</w:t>
      </w:r>
    </w:p>
    <w:p>
      <w:r>
        <w:rPr>
          <w:color w:val="000000"/>
        </w:rPr>
        <w:t>因为就从我们刚刚就是你刚刚介绍来讲，对吧，我们从原来最简单的用这个大模型就是以以输入输出的视角去看待它，就把它作为一个数据驱动驱动拟合的一个工具来说。</w:t>
      </w:r>
    </w:p>
    <w:p>
      <w:r>
        <w:rPr>
          <w:color w:val="000000"/>
        </w:rPr>
        <w:t>谢伟 2026-05-29 14:38:32</w:t>
      </w:r>
    </w:p>
    <w:p>
      <w:r>
        <w:rPr>
          <w:color w:val="000000"/>
        </w:rPr>
        <w:t>这就是我们前期的一种探索，就是把所有的所有的输入都变成 token 的形式，就是还是我们原来那一套把图像。</w:t>
      </w:r>
    </w:p>
    <w:p>
      <w:r>
        <w:rPr>
          <w:color w:val="000000"/>
        </w:rPr>
        <w:t>谢伟 2026-05-29 14:38:44</w:t>
      </w:r>
    </w:p>
    <w:p>
      <w:r>
        <w:rPr>
          <w:color w:val="000000"/>
        </w:rPr>
        <w:t>变成偷看，那我们也可以把这种文本也可以用，所以我感觉有很多有有多种形式的话可以看看 MOE 以及未来说要做各种数据集的融合，就是我的模型都能 cover 的话。</w:t>
      </w:r>
    </w:p>
    <w:p>
      <w:r>
        <w:rPr>
          <w:color w:val="000000"/>
        </w:rPr>
        <w:t>谢伟 2026-05-29 14:39:03</w:t>
      </w:r>
    </w:p>
    <w:p>
      <w:r>
        <w:rPr>
          <w:color w:val="000000"/>
        </w:rPr>
        <w:t>可能也需要，也需要这个工具。</w:t>
      </w:r>
    </w:p>
    <w:p>
      <w:r>
        <w:rPr>
          <w:color w:val="000000"/>
        </w:rPr>
        <w:t>谢伟 2026-05-29 14:39:11</w:t>
      </w:r>
    </w:p>
    <w:p>
      <w:r>
        <w:rPr>
          <w:color w:val="000000"/>
        </w:rPr>
        <w:t>别的就没了，你可以在。再看看，再调研调研。</w:t>
      </w:r>
    </w:p>
    <w:p>
      <w:r>
        <w:rPr>
          <w:color w:val="000000"/>
        </w:rPr>
        <w:t>刘娜 2026-05-29 14:39:23</w:t>
      </w:r>
    </w:p>
    <w:p>
      <w:r>
        <w:rPr>
          <w:color w:val="000000"/>
        </w:rPr>
        <w:t>我在想，假设就是我们有三个发射机的话，嗯，那我之前就这个发射机的位置，它不是就编成一个小白点输进去了吗？</w:t>
      </w:r>
    </w:p>
    <w:p>
      <w:r>
        <w:rPr>
          <w:color w:val="000000"/>
        </w:rPr>
        <w:t>邵令瑜 2026-05-29 14:39:34</w:t>
      </w:r>
    </w:p>
    <w:p>
      <w:r>
        <w:rPr>
          <w:color w:val="000000"/>
        </w:rPr>
        <w:t>嗯，对对的。</w:t>
      </w:r>
    </w:p>
    <w:p>
      <w:r>
        <w:rPr>
          <w:color w:val="000000"/>
        </w:rPr>
        <w:t>刘娜 2026-05-29 14:39:35</w:t>
      </w:r>
    </w:p>
    <w:p>
      <w:r>
        <w:rPr>
          <w:color w:val="000000"/>
        </w:rPr>
        <w:t>嗯唉，比如哈，比如我们有一段那个文字文本形式，说告诉你这个发射机在什么什么位置，然后另外一个发射机在。</w:t>
      </w:r>
    </w:p>
    <w:p>
      <w:r>
        <w:rPr>
          <w:color w:val="000000"/>
        </w:rPr>
        <w:t>刘娜 2026-05-29 14:39:48</w:t>
      </w:r>
    </w:p>
    <w:p>
      <w:r>
        <w:rPr>
          <w:color w:val="000000"/>
        </w:rPr>
        <w:t>就是有一些相对的信息去描述这个发射机的位置，在具体哪个哪个位置就是模型，在提这个提特征的时候，会对这三个小白点。</w:t>
      </w:r>
    </w:p>
    <w:p>
      <w:r>
        <w:rPr>
          <w:color w:val="000000"/>
        </w:rPr>
        <w:t>刘娜 2026-05-29 14:40:00</w:t>
      </w:r>
    </w:p>
    <w:p>
      <w:r>
        <w:rPr>
          <w:color w:val="000000"/>
        </w:rPr>
        <w:t>呃，提的特征更好呢，还是对一个描述这三个小白点的位置分布的文本提的特征会更好呢？</w:t>
      </w:r>
    </w:p>
    <w:p>
      <w:r>
        <w:rPr>
          <w:color w:val="000000"/>
        </w:rPr>
        <w:t>邵令瑜 2026-05-29 14:40:10</w:t>
      </w:r>
    </w:p>
    <w:p>
      <w:r>
        <w:rPr>
          <w:color w:val="000000"/>
        </w:rPr>
        <w:t>感觉都不是很好&lt;笑声&gt;他他可能就是如谢伟如谢伟所说，他可能可以知道，就比如说这三个点具体在哪个坐标？</w:t>
      </w:r>
    </w:p>
    <w:p>
      <w:r>
        <w:rPr>
          <w:color w:val="000000"/>
        </w:rPr>
        <w:t>刘娜 2026-05-29 14:40:13</w:t>
      </w:r>
    </w:p>
    <w:p>
      <w:r>
        <w:rPr>
          <w:color w:val="000000"/>
        </w:rPr>
        <w:t>都不知道。</w:t>
      </w:r>
    </w:p>
    <w:p>
      <w:r>
        <w:rPr>
          <w:color w:val="000000"/>
        </w:rPr>
        <w:t>刘娜 2026-05-29 14:40:21</w:t>
      </w:r>
    </w:p>
    <w:p>
      <w:r>
        <w:rPr>
          <w:color w:val="000000"/>
        </w:rPr>
        <w:t>嗯。</w:t>
      </w:r>
    </w:p>
    <w:p>
      <w:r>
        <w:rPr>
          <w:color w:val="000000"/>
        </w:rPr>
        <w:t>邵令瑜 2026-05-29 14:40:21</w:t>
      </w:r>
    </w:p>
    <w:p>
      <w:r>
        <w:rPr>
          <w:color w:val="000000"/>
        </w:rPr>
        <w:t>就在在图中哪个位置，这个可能是可以具体的，但是把它把这个坐标又又要去做这个，以它为原点去做这种这个射线的生成的话，这这个的话，它就要利用到，呃，这种物理规律了，这其中它可能就会就会有问题。</w:t>
      </w:r>
    </w:p>
    <w:p>
      <w:r>
        <w:rPr>
          <w:color w:val="000000"/>
        </w:rPr>
        <w:t>刘娜 2026-05-29 14:40:36</w:t>
      </w:r>
    </w:p>
    <w:p>
      <w:r>
        <w:rPr>
          <w:color w:val="000000"/>
        </w:rPr>
        <w:t>嗯，还是在于后面的，我们要怎么样去加东西？</w:t>
      </w:r>
    </w:p>
    <w:p>
      <w:r>
        <w:rPr>
          <w:color w:val="000000"/>
        </w:rPr>
        <w:t>邵令瑜 2026-05-29 14:40:39</w:t>
      </w:r>
    </w:p>
    <w:p>
      <w:r>
        <w:rPr>
          <w:color w:val="000000"/>
        </w:rPr>
        <w:t>对，所以对，所以其实就是本身呃我们如何去用文本也好，还是图像也好，这个这个都嗯，其实不影响。</w:t>
      </w:r>
    </w:p>
    <w:p>
      <w:r>
        <w:rPr>
          <w:color w:val="000000"/>
        </w:rPr>
        <w:t>邵令瑜 2026-05-29 14:40:50</w:t>
      </w:r>
    </w:p>
    <w:p>
      <w:r>
        <w:rPr>
          <w:color w:val="000000"/>
        </w:rPr>
        <w:t>都结果都不是怎么好应该？</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